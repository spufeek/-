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Times New Roman" w:hAnsi="Times New Roman"/>
          <w:sz w:val="28"/>
        </w:rPr>
        <w:t>Выполнил: Данила Голубенко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Практическая работа №2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Тема: Определение целей и задач внедрения программного обеспечения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Сквозной проект: информационная система HelpDesk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1. Анализ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Существующая проблема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 чему она приводит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Обращения поступают через разные каналы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Заявки могут теряться, информация хранится в разных местах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Отсутствует единый список заявок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Трудно контролировать все заявки и быстро находить нужную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 фиксируется статус заявки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Непонятно, на каком этапе находится заявка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Нет истории выполненных обращений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Трудно посмотреть прошлые проблемы и способы их решения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 всегда известно, кто занимается заявкой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Может возникнуть путаница и задержка с выполнением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Отсутствует автоматизированный контроль сроков выполнения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Некоторые обращения могут оставаться без внимания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Сложно быстро найти информацию о прошлых обращениях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Увеличивается время поиска решения уже знакомых проблем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Дополнительные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Дополнительная проблема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Возможное последствие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Отсутствует контроль сроков выполнения заявок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Обращения могут выполняться с задержкой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Сложно анализировать количество и типы обращений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Невозможно эффективно определить наиболее частые технические проблемы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2. Основная цель внедрения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Цель внедрения HelpDesk — собрать технические обращения в одном месте, упростить их обработку и дать возможность отслеживать состояние каждой заявки.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3. Дополнительные цели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Дополнительная цель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Сохранять историю обращений и выполненных работ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Уменьшить количество потерянных и необработанных заявок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Упростить поиск заявок и контроль их состояния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4. Определение задач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Задача внедрения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Для чего необходима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Проверить компьютеры пользователей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Убедиться, что оборудование соответствует требованиям системы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Подготовить программное окружение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наличие необходимых компонентов для работы HelpDesk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Подготовить и настроить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Создать условия для работы базы данных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Создать базу данных HelpDesk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хранение заявок и другой информации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Установить приложение HelpDesk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Разместить приложение на компьютерах пользователей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Настроить соединение приложения с базой данных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обмен данными между программой и базой данных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Создать учётные записи сотрудников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Предоставить пользователям доступ к системе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Провести проверку основных функций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Проверить правильность работы всех основных функций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Обучить сотрудников работе с системой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Научить сотрудников правильно работать с системой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Сделать резервную копию базы данных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возможность восстановления информации при сбое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5. Распределение задач по группам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Подготовительные работы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Проверить системные требования компьютеров; подготовить рабочие места; подготовить MS SQL Server; подготовить необходимые программные компоненты.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Установка и настройка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Установить HelpDesk; создать базу данных HelpDesk; настроить подключение приложения к базе данных; создать учётные записи пользователей; выполнить первоначальное заполнение необходимых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Проверка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Проверить подключение к базе данных; провести контрольное тестирование; проверить создание и сохранение заявок; проверить изменение статусов заявок; проверить работу пользователей с системой.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4. Ввод в эксплуатацию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Обучить сотрудников работе с системой; создать резервную копию базы данных; устранить выявленные ошибки; передать систему пользователям; начать полноценную эксплуатацию HelpDesk.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6. Заинтересованные участники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Участник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Его роль при внедрении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Разработчик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Устанавливает и настраивает приложение, устраняет выявленные ошибки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Системный администратор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Подготавливает компьютеры, сервер и сетевое подключение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Специалист технической поддержки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Проверяет работу системы и использует её для обработки заявок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Обычный пользователь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Создаёт обращения и отслеживает состояние своих заявок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Администратор HelpDesk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Управляет пользователями, заявками, правами доступа и настройками системы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Почему внедрение нельзя считать задачей только программиста?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Внедрение включает не только установку программы, но и подготовку оборудования, настройку сервера и базы данных, создание пользователей, тестирование, обучение сотрудников и организацию дальнейшей эксплуатации. Поэтому для успешного внедрения необходима совместная работа разработчика, системного администратора, специалистов поддержки и пользователей.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7. Ожидаемые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Все обращения регистрируются в единой системе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Заявки сохраняются в базе данных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Для каждой заявки отображается текущий статус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Сохраняется история обращений и выполненных работ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может быстро найти нужную заявку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Назначается ответственный специалист за выполнение заявки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Пользователи обучены работе с системой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8. Критерии успешного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Критерий проверки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Все обращения регистрируются в системе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Тестовая заявка успешно создаётся и появляется в общем списке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Заявки сохраняются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После закрытия и повторного открытия программы заявка остаётся в базе данных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Отображается статус заявки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При изменении статуса новое значение отображается в системе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Сохраняется история обращений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 ранее созданной заявке можно просмотреть её данные и выполненные действия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Назначается ответственный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Для заявки можно указать специалиста, ответственного за её выполнение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Работает поиск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 заданным параметрам система находит нужную заявку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может работать с системой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успешно входит в систему и выполняет основные операции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9. Определение приоритетов задач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Задача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Приоритет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Обоснование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подключения к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Без подключения приложение не сможет работать с базой данных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Создание учётных записей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Пользователям необходим доступ к системе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Обучение пользователей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Система может работать без обучения, но пользователи не смогут эффективно её использовать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Резервное копирование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Необходимо для защиты данных и их восстановления при сбое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Проверка системных требований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Без соответствующего оборудования и программной среды система может не запуститься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Оформление ярлыка программы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Низкий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Упрощает запуск программы, но не влияет непосредственно на её работу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10. Правильная последовательность внедрения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Проверить системные требования.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2. Подготовить и настроить MS SQL Server.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Создать базу данных HelpDesk.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Установить HelpDesk.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5. Настроить соединение приложения с базой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6. Создать пользователей.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7. Провести контрольное тестирование.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8. Создать резервную копию.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9. Обучить сотрудников работе с системой.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10. Начать эксплуатацию системы.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11. Анализ ситуации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Можно ли считать систему успешно внедрённой?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Нет, систему нельзя считать успешно внедрённой. Программа не подключается к базе данных, пользователь не имеет необходимых данных для входа, а резервная копия отсутствует.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Какие этапы внедрения были пропущены?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Были пропущены или выполнены неправильно следующие этапы: настройка подключения к базе данных; создание и передача учётных записей пользователей; проверка работоспособности системы на компьютере сотрудника; контрольное тестирование; создание резервной копии базы данных; подготовка пользователя к работе с программой.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Что необходимо сделать перед передачей системы пользователю?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Перед передачей необходимо проверить системные требования компьютера, установить программу, настроить подключение к MS SQL Server, создать учётную запись пользователя, провести тестирование, проверить сохранение заявок и создать резервную копию базы данных. После этого пользователя необходимо обучить работе с HelpDesk.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12. Мини-план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 этапа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Этап внедрения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Основные действия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Проверка компьютеров и системных требований, подготовка рабочих мест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Оборудование готово к внедрению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 программной среды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Установка и проверка необходимых компонентов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Программная среда готова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Установка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Установка HelpDesk на рабочие компьютеры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Программа установлена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базы данных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 MS SQL Server и создание базы HelpDesk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База данных создана и готова к работе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приложения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подключения приложения к базе данных, создание пользователей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Приложение подключено к БД, пользователи имеют доступ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Проверка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Проведение контрольного тестирования и проверка основных функций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Ошибки выявлены и устранены, система работает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 пользователей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Обучение сотрудников работе с HelpDesk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Пользователи готовы работать в системе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Ввод в эксплуатацию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Создание резервной копии и начало использования системы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HelpDesk введён в эксплуатацию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6. Итоговая карточка целей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Пункт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Ответ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Программный продукт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HelpDesk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Основная проблема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Обращения сотрудников и преподавателей поступают через разные каналы, из-за чего заявки могут теряться, сложно контролировать их статус, ответственных специалистов и историю выполненных работ.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Основная цель внедрения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Организовать единую систему регистрации, обработки и контроля технических обращений с сохранением истории заявок.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Основные задачи внедрения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Проверить системные требования, подготовить программную среду и MS SQL Server, установить HelpDesk, создать базу данных, настроить подключение приложения к БД, создать пользователей, провести тестирование, обучить пользователей и создать резервную копию.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Основные ожидаемые результаты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Все обращения регистрируются в одной системе, заявки сохраняются в базе данных, отображаются их статусы, сохраняется история обращений, назначаются ответственные специалисты, а пользователи могут быстро находить необходимую информацию.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Главный критерий успешности внедрения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может создать заявку, заявка сохраняется в базе данных, отображается в общем списке, имеет статус и может быть обработана ответственным специалистом.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7. Вывод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В этой работе были рассмотрены основные цели и задачи внедрения системы HelpDesk. Система должна упростить регистрацию и обработку технических обращений. Для её запуска необходимо подготовить компьютеры и программную среду, настроить MS SQL Server и базу данных, создать пользователей и проверить основные функции. После этого сотрудников нужно обучить работе с программой и подготовить резервную копию данных. Внедрение можно считать успешным, если заявки создаются, сохраняются и обрабатываются без ошибок. Поэтому готовой программы недостаточно — перед началом эксплуатации её необходимо установить, настроить и протестировать.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12. Контрольные вопросы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Что называется внедрением программного обеспечения?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Внедрение программного обеспечения — это комплекс работ по подготовке, установке, настройке, проверке и вводу программного продукта в эксплуатацию.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Что такое цель внедрения?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внедрения — основной результат, который необходимо получить после ввода программного продукта в эксплуатацию.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Чем цель отличается от задачи?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отвечает на вопрос «что хотим получить?», а задача отвечает на вопрос «что необходимо для этого сделать?».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4. Приведите пример задачи внедрения HelpDesk.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Например: настроить подключение приложения HelpDesk к базе данных MS SQL Server.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5. Что называется ожидаемым результатом?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Ожидаемый результат — состояние системы, которое должно быть получено после выполнения необходимых работ по внедрению.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6. Для чего необходим критерий успешности?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Критерий успешности необходим для того, чтобы объективно проверить, достигнут ли необходимый результат внедрения.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7. Почему необходимо проверять системные требования до установки программы?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Потому что компьютер должен соответствовать требованиям программы. Если требования не выполняются, система может работать неправильно или вообще не запуститься.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8. Для чего при внедрении необходимо настраивать MS SQL Server?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MS SQL Server необходим для хранения данных HelpDesk. Его настройка обеспечивает работу базы данных и доступ приложения к сохранённой информации.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9. Какую роль будет выполнять ADO.NET в HelpDesk?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ADO.NET будет использоваться для подключения приложения на C# к базе данных MS SQL Server и обмена данными между программой и базой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10. Можно ли считать приложение внедрённым, если оно работает только на компьютере разработчика? Почему?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Нет. Если программа работает только на компьютере разработчика, она ещё не подготовлена к эксплуатации пользователями. Необходимо установить её на рабочие компьютеры, настроить базу данных и подключение, создать пользователей, провести тестирование и подготовить сотрудников к работе.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