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57E01D" w14:textId="77777777" w:rsidR="00DE229B" w:rsidRDefault="003D700A">
      <w:pPr>
        <w:keepNext/>
        <w:spacing w:before="160" w:after="80" w:line="276" w:lineRule="auto"/>
        <w:jc w:val="left"/>
      </w:pPr>
      <w:r>
        <w:rPr>
          <w:rFonts w:eastAsia="Times New Roman"/>
          <w:b/>
        </w:rPr>
        <w:t>Задание 1. Определение возможных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6"/>
        <w:gridCol w:w="5096"/>
      </w:tblGrid>
      <w:tr w:rsidR="00DE229B" w14:paraId="3D613FFE" w14:textId="77777777" w:rsidTr="000F73D2">
        <w:trPr>
          <w:tblHeader/>
          <w:jc w:val="center"/>
        </w:trPr>
        <w:tc>
          <w:tcPr>
            <w:tcW w:w="56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D9585" w14:textId="77777777" w:rsidR="00DE229B" w:rsidRDefault="003D700A">
            <w:pPr>
              <w:spacing w:line="240" w:lineRule="auto"/>
              <w:jc w:val="center"/>
            </w:pPr>
            <w:bookmarkStart w:id="0" w:name="_GoBack"/>
            <w:r>
              <w:rPr>
                <w:rFonts w:eastAsia="Times New Roman"/>
                <w:b/>
                <w:sz w:val="22"/>
              </w:rPr>
              <w:t>№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DF91E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2"/>
              </w:rPr>
              <w:t>Возможный риск</w:t>
            </w:r>
          </w:p>
        </w:tc>
        <w:tc>
          <w:tcPr>
            <w:tcW w:w="51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AB9A7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2"/>
              </w:rPr>
              <w:t>К чему может привести</w:t>
            </w:r>
          </w:p>
        </w:tc>
      </w:tr>
      <w:bookmarkEnd w:id="0"/>
      <w:tr w:rsidR="00DE229B" w:rsidRPr="000F73D2" w14:paraId="2253CE75" w14:textId="77777777" w:rsidTr="000F73D2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0C4B8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7B1B2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51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8ADE3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Программа работает медленно, нестабильно или не запускается.</w:t>
            </w:r>
          </w:p>
        </w:tc>
      </w:tr>
      <w:tr w:rsidR="00DE229B" w:rsidRPr="000F73D2" w14:paraId="36514C79" w14:textId="77777777" w:rsidTr="000F73D2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4350D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3DF54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MS SQL Server недоступен</w:t>
            </w:r>
          </w:p>
        </w:tc>
        <w:tc>
          <w:tcPr>
            <w:tcW w:w="51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B8EC8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Пользователи не могут 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>получать и сохранять данные.</w:t>
            </w:r>
          </w:p>
        </w:tc>
      </w:tr>
      <w:tr w:rsidR="00DE229B" w:rsidRPr="000F73D2" w14:paraId="423B1387" w14:textId="77777777" w:rsidTr="000F73D2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F922D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7A87A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Неверно указана строка подключения</w:t>
            </w:r>
          </w:p>
        </w:tc>
        <w:tc>
          <w:tcPr>
            <w:tcW w:w="51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7523F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Приложение не подключается к базе данных.</w:t>
            </w:r>
          </w:p>
        </w:tc>
      </w:tr>
      <w:tr w:rsidR="00DE229B" w:rsidRPr="000F73D2" w14:paraId="721C7A83" w14:textId="77777777" w:rsidTr="000F73D2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8F74F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486AA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Отсутствует сетевое соединение</w:t>
            </w:r>
          </w:p>
        </w:tc>
        <w:tc>
          <w:tcPr>
            <w:tcW w:w="51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EF010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Рабочее место теряет доступ к серверу </w:t>
            </w:r>
            <w:r w:rsidRPr="000F73D2">
              <w:rPr>
                <w:rFonts w:eastAsia="Times New Roman"/>
                <w:sz w:val="24"/>
                <w:szCs w:val="24"/>
              </w:rPr>
              <w:t>HelpDesk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>.</w:t>
            </w:r>
          </w:p>
        </w:tc>
      </w:tr>
      <w:tr w:rsidR="00DE229B" w:rsidRPr="000F73D2" w14:paraId="5A380D95" w14:textId="77777777" w:rsidTr="000F73D2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4F896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2"/>
              </w:rPr>
              <w:t>5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17C37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Недостаточно свободного места на диске</w:t>
            </w:r>
          </w:p>
        </w:tc>
        <w:tc>
          <w:tcPr>
            <w:tcW w:w="51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72F23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Невозможна установка, о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>бновление или нормальная работа базы данных.</w:t>
            </w:r>
          </w:p>
        </w:tc>
      </w:tr>
      <w:tr w:rsidR="00DE229B" w:rsidRPr="000F73D2" w14:paraId="773AC54C" w14:textId="77777777" w:rsidTr="000F73D2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DEBFE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2"/>
              </w:rPr>
              <w:t>6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32C91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Повреждение базы данных</w:t>
            </w:r>
          </w:p>
        </w:tc>
        <w:tc>
          <w:tcPr>
            <w:tcW w:w="51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1807A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Возможна потеря заявок и остановка работы системы.</w:t>
            </w:r>
          </w:p>
        </w:tc>
      </w:tr>
      <w:tr w:rsidR="00DE229B" w:rsidRPr="000F73D2" w14:paraId="53022B1F" w14:textId="77777777" w:rsidTr="000F73D2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FF3EA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2"/>
              </w:rPr>
              <w:t>7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D22DD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Отсутствует актуальная резервная копия</w:t>
            </w:r>
          </w:p>
        </w:tc>
        <w:tc>
          <w:tcPr>
            <w:tcW w:w="51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F3D5F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После сбоя невозможно быстро восстановить данные.</w:t>
            </w:r>
          </w:p>
        </w:tc>
      </w:tr>
      <w:tr w:rsidR="00DE229B" w:rsidRPr="000F73D2" w14:paraId="5744178B" w14:textId="77777777" w:rsidTr="000F73D2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D144A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2"/>
              </w:rPr>
              <w:t>8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00E0F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Неверно настроены права доступа</w:t>
            </w:r>
          </w:p>
        </w:tc>
        <w:tc>
          <w:tcPr>
            <w:tcW w:w="51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8319D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Пользователь получает лишние права или не может выполнять необходимые действия.</w:t>
            </w:r>
          </w:p>
        </w:tc>
      </w:tr>
      <w:tr w:rsidR="00DE229B" w:rsidRPr="000F73D2" w14:paraId="42382EC3" w14:textId="77777777" w:rsidTr="000F73D2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82295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2"/>
              </w:rPr>
              <w:t>9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3AE54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Пользователь вводит некорректные данные</w:t>
            </w:r>
          </w:p>
        </w:tc>
        <w:tc>
          <w:tcPr>
            <w:tcW w:w="51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3C48D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В базе появляются ошибочные, неполные или противоречивые записи.</w:t>
            </w:r>
          </w:p>
        </w:tc>
      </w:tr>
      <w:tr w:rsidR="00DE229B" w:rsidRPr="000F73D2" w14:paraId="1A9EDBA9" w14:textId="77777777" w:rsidTr="000F73D2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6CB01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2"/>
              </w:rPr>
              <w:t>10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6A8E1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Пользователь забыл пароль</w:t>
            </w:r>
          </w:p>
        </w:tc>
        <w:tc>
          <w:tcPr>
            <w:tcW w:w="51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9661B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Пользователь не может авторизоваться в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системе.</w:t>
            </w:r>
          </w:p>
        </w:tc>
      </w:tr>
      <w:tr w:rsidR="00DE229B" w:rsidRPr="000F73D2" w14:paraId="59E67DEF" w14:textId="77777777" w:rsidTr="000F73D2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DAF62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2"/>
              </w:rPr>
              <w:t>11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E21A6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Повреждены файлы программы</w:t>
            </w:r>
          </w:p>
        </w:tc>
        <w:tc>
          <w:tcPr>
            <w:tcW w:w="51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DB3C7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HelpDesk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не запускается или отдельные функции работают с ошибками.</w:t>
            </w:r>
          </w:p>
        </w:tc>
      </w:tr>
      <w:tr w:rsidR="00DE229B" w:rsidRPr="000F73D2" w14:paraId="5960A7A4" w14:textId="77777777" w:rsidTr="000F73D2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A0CD8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2"/>
              </w:rPr>
              <w:t>12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BB534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Несанкционированный доступ</w:t>
            </w:r>
          </w:p>
        </w:tc>
        <w:tc>
          <w:tcPr>
            <w:tcW w:w="51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353BF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Возможна утечка, изменение или удаление служебной информации.</w:t>
            </w:r>
          </w:p>
        </w:tc>
      </w:tr>
    </w:tbl>
    <w:p w14:paraId="6C0C3616" w14:textId="77777777" w:rsidR="00DE229B" w:rsidRPr="000F73D2" w:rsidRDefault="00DE229B">
      <w:pPr>
        <w:spacing w:after="0"/>
        <w:rPr>
          <w:lang w:val="ru-RU"/>
        </w:rPr>
      </w:pPr>
    </w:p>
    <w:p w14:paraId="2B83DF55" w14:textId="77777777" w:rsidR="00DE229B" w:rsidRDefault="003D700A">
      <w:pPr>
        <w:keepNext/>
        <w:spacing w:before="160" w:after="80" w:line="276" w:lineRule="auto"/>
        <w:jc w:val="left"/>
      </w:pPr>
      <w:proofErr w:type="spellStart"/>
      <w:r>
        <w:rPr>
          <w:rFonts w:eastAsia="Times New Roman"/>
          <w:b/>
        </w:rPr>
        <w:t>Задание</w:t>
      </w:r>
      <w:proofErr w:type="spellEnd"/>
      <w:r>
        <w:rPr>
          <w:rFonts w:eastAsia="Times New Roman"/>
          <w:b/>
        </w:rPr>
        <w:t xml:space="preserve"> 2. Классификация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402"/>
      </w:tblGrid>
      <w:tr w:rsidR="00DE229B" w14:paraId="1C41451C" w14:textId="77777777" w:rsidTr="000F73D2">
        <w:trPr>
          <w:tblHeader/>
          <w:jc w:val="center"/>
        </w:trPr>
        <w:tc>
          <w:tcPr>
            <w:tcW w:w="56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B84BC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4"/>
              </w:rPr>
              <w:t>Риск</w:t>
            </w:r>
          </w:p>
        </w:tc>
        <w:tc>
          <w:tcPr>
            <w:tcW w:w="34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01DBB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4"/>
              </w:rPr>
              <w:t>Категория</w:t>
            </w:r>
          </w:p>
        </w:tc>
      </w:tr>
      <w:tr w:rsidR="00DE229B" w14:paraId="7E9BD6F2" w14:textId="77777777" w:rsidTr="000F73D2">
        <w:trPr>
          <w:cantSplit/>
          <w:jc w:val="center"/>
        </w:trPr>
        <w:tc>
          <w:tcPr>
            <w:tcW w:w="56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5032A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Недоступен MS SQL Server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71A61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Программный / сетевой</w:t>
            </w:r>
          </w:p>
        </w:tc>
      </w:tr>
      <w:tr w:rsidR="00DE229B" w14:paraId="6FA2B9EE" w14:textId="77777777" w:rsidTr="000F73D2">
        <w:trPr>
          <w:cantSplit/>
          <w:jc w:val="center"/>
        </w:trPr>
        <w:tc>
          <w:tcPr>
            <w:tcW w:w="56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20EB4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Ошибка строки подключения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AF4EB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Программный</w:t>
            </w:r>
          </w:p>
        </w:tc>
      </w:tr>
      <w:tr w:rsidR="00DE229B" w14:paraId="31C66615" w14:textId="77777777" w:rsidTr="000F73D2">
        <w:trPr>
          <w:cantSplit/>
          <w:jc w:val="center"/>
        </w:trPr>
        <w:tc>
          <w:tcPr>
            <w:tcW w:w="56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3C24A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Потеря базы данных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18134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Информационный</w:t>
            </w:r>
          </w:p>
        </w:tc>
      </w:tr>
      <w:tr w:rsidR="00DE229B" w14:paraId="56427D94" w14:textId="77777777" w:rsidTr="000F73D2">
        <w:trPr>
          <w:cantSplit/>
          <w:jc w:val="center"/>
        </w:trPr>
        <w:tc>
          <w:tcPr>
            <w:tcW w:w="56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70454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Неверные действия пользователя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DE18B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Пользовательский</w:t>
            </w:r>
          </w:p>
        </w:tc>
      </w:tr>
      <w:tr w:rsidR="00DE229B" w14:paraId="71B66C7D" w14:textId="77777777" w:rsidTr="000F73D2">
        <w:trPr>
          <w:cantSplit/>
          <w:jc w:val="center"/>
        </w:trPr>
        <w:tc>
          <w:tcPr>
            <w:tcW w:w="56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88489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Отсутствует сетевое соединение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15994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Сетевой</w:t>
            </w:r>
          </w:p>
        </w:tc>
      </w:tr>
      <w:tr w:rsidR="00DE229B" w14:paraId="5A0F4D6E" w14:textId="77777777" w:rsidTr="000F73D2">
        <w:trPr>
          <w:cantSplit/>
          <w:jc w:val="center"/>
        </w:trPr>
        <w:tc>
          <w:tcPr>
            <w:tcW w:w="56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CDC8F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Недостаточно места на диске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6628B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Технический</w:t>
            </w:r>
          </w:p>
        </w:tc>
      </w:tr>
      <w:tr w:rsidR="00DE229B" w14:paraId="10242312" w14:textId="77777777" w:rsidTr="000F73D2">
        <w:trPr>
          <w:cantSplit/>
          <w:jc w:val="center"/>
        </w:trPr>
        <w:tc>
          <w:tcPr>
            <w:tcW w:w="56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A541F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Пользователь забыл пароль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9F6F6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Пользовательский</w:t>
            </w:r>
          </w:p>
        </w:tc>
      </w:tr>
      <w:tr w:rsidR="00DE229B" w14:paraId="30480326" w14:textId="77777777" w:rsidTr="000F73D2">
        <w:trPr>
          <w:cantSplit/>
          <w:jc w:val="center"/>
        </w:trPr>
        <w:tc>
          <w:tcPr>
            <w:tcW w:w="56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22C00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lastRenderedPageBreak/>
              <w:t>Повреждение файлов программы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EDA43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Программный</w:t>
            </w:r>
          </w:p>
        </w:tc>
      </w:tr>
    </w:tbl>
    <w:p w14:paraId="55AD953B" w14:textId="77777777" w:rsidR="00DE229B" w:rsidRDefault="00DE229B">
      <w:pPr>
        <w:spacing w:after="0"/>
      </w:pPr>
    </w:p>
    <w:p w14:paraId="7F42DCC2" w14:textId="77777777" w:rsidR="00DE229B" w:rsidRDefault="003D700A">
      <w:pPr>
        <w:keepNext/>
        <w:spacing w:before="160" w:after="80" w:line="276" w:lineRule="auto"/>
        <w:jc w:val="left"/>
      </w:pPr>
      <w:r>
        <w:rPr>
          <w:rFonts w:eastAsia="Times New Roman"/>
          <w:b/>
        </w:rPr>
        <w:t>Задание 3. Оценка вероятности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835"/>
      </w:tblGrid>
      <w:tr w:rsidR="00DE229B" w14:paraId="6C35A318" w14:textId="77777777" w:rsidTr="000F73D2">
        <w:trPr>
          <w:tblHeader/>
          <w:jc w:val="center"/>
        </w:trPr>
        <w:tc>
          <w:tcPr>
            <w:tcW w:w="623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C06FF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4"/>
              </w:rPr>
              <w:t>Риск</w:t>
            </w:r>
          </w:p>
        </w:tc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53CAE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4"/>
              </w:rPr>
              <w:t>Вероятность</w:t>
            </w:r>
          </w:p>
        </w:tc>
      </w:tr>
      <w:tr w:rsidR="00DE229B" w14:paraId="472E1550" w14:textId="77777777">
        <w:trPr>
          <w:cantSplit/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EBF49" w14:textId="77777777" w:rsidR="00DE229B" w:rsidRPr="000F73D2" w:rsidRDefault="003D700A">
            <w:pPr>
              <w:spacing w:line="240" w:lineRule="auto"/>
              <w:jc w:val="left"/>
              <w:rPr>
                <w:lang w:val="ru-RU"/>
              </w:rPr>
            </w:pPr>
            <w:r w:rsidRPr="000F73D2">
              <w:rPr>
                <w:rFonts w:eastAsia="Times New Roman"/>
                <w:sz w:val="24"/>
                <w:lang w:val="ru-RU"/>
              </w:rPr>
              <w:t xml:space="preserve">Ошибка подключения к </w:t>
            </w:r>
            <w:r>
              <w:rPr>
                <w:rFonts w:eastAsia="Times New Roman"/>
                <w:sz w:val="24"/>
              </w:rPr>
              <w:t>MS</w:t>
            </w:r>
            <w:r w:rsidRPr="000F73D2">
              <w:rPr>
                <w:rFonts w:eastAsia="Times New Roman"/>
                <w:sz w:val="24"/>
                <w:lang w:val="ru-RU"/>
              </w:rPr>
              <w:t xml:space="preserve"> </w:t>
            </w:r>
            <w:r>
              <w:rPr>
                <w:rFonts w:eastAsia="Times New Roman"/>
                <w:sz w:val="24"/>
              </w:rPr>
              <w:t>SQL</w:t>
            </w:r>
            <w:r w:rsidRPr="000F73D2">
              <w:rPr>
                <w:rFonts w:eastAsia="Times New Roman"/>
                <w:sz w:val="24"/>
                <w:lang w:val="ru-RU"/>
              </w:rPr>
              <w:t xml:space="preserve"> </w:t>
            </w:r>
            <w:r>
              <w:rPr>
                <w:rFonts w:eastAsia="Times New Roman"/>
                <w:sz w:val="24"/>
              </w:rPr>
              <w:t>Server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D3F32" w14:textId="77777777" w:rsidR="00DE229B" w:rsidRDefault="003D700A">
            <w:pPr>
              <w:spacing w:line="240" w:lineRule="auto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Средняя</w:t>
            </w:r>
            <w:proofErr w:type="spellEnd"/>
          </w:p>
        </w:tc>
      </w:tr>
      <w:tr w:rsidR="00DE229B" w14:paraId="0B0E94A2" w14:textId="77777777">
        <w:trPr>
          <w:cantSplit/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48816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Потеря базы данных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58EA8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Низкая</w:t>
            </w:r>
          </w:p>
        </w:tc>
      </w:tr>
      <w:tr w:rsidR="00DE229B" w14:paraId="4D070DA7" w14:textId="77777777">
        <w:trPr>
          <w:cantSplit/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8B6E9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 xml:space="preserve">Отсутствие сетевого </w:t>
            </w:r>
            <w:r>
              <w:rPr>
                <w:rFonts w:eastAsia="Times New Roman"/>
                <w:sz w:val="24"/>
              </w:rPr>
              <w:t>подключения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DDAFD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Средняя</w:t>
            </w:r>
          </w:p>
        </w:tc>
      </w:tr>
      <w:tr w:rsidR="00DE229B" w14:paraId="70A5F908" w14:textId="77777777">
        <w:trPr>
          <w:cantSplit/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38F2B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Ошибка пользователя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833BE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Высокая</w:t>
            </w:r>
          </w:p>
        </w:tc>
      </w:tr>
      <w:tr w:rsidR="00DE229B" w14:paraId="5311C307" w14:textId="77777777">
        <w:trPr>
          <w:cantSplit/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F8F3C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Несоответствие компьютера требованиям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6B6DB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Низкая</w:t>
            </w:r>
          </w:p>
        </w:tc>
      </w:tr>
      <w:tr w:rsidR="00DE229B" w14:paraId="0999395C" w14:textId="77777777">
        <w:trPr>
          <w:cantSplit/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3CAB8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Повреждение программы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4D341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Низкая</w:t>
            </w:r>
          </w:p>
        </w:tc>
      </w:tr>
      <w:tr w:rsidR="00DE229B" w14:paraId="484CC614" w14:textId="77777777">
        <w:trPr>
          <w:cantSplit/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A429B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Неверная настройка прав доступа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A1964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Средняя</w:t>
            </w:r>
          </w:p>
        </w:tc>
      </w:tr>
      <w:tr w:rsidR="00DE229B" w14:paraId="4F495712" w14:textId="77777777">
        <w:trPr>
          <w:cantSplit/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7C24F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Отсутствие резервной копии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630C1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Средняя</w:t>
            </w:r>
          </w:p>
        </w:tc>
      </w:tr>
    </w:tbl>
    <w:p w14:paraId="4B9E2A3A" w14:textId="77777777" w:rsidR="00DE229B" w:rsidRDefault="00DE229B">
      <w:pPr>
        <w:spacing w:after="0"/>
      </w:pPr>
    </w:p>
    <w:p w14:paraId="0DC6C100" w14:textId="77777777" w:rsidR="00DE229B" w:rsidRDefault="003D700A">
      <w:pPr>
        <w:keepNext/>
        <w:spacing w:before="160" w:after="80" w:line="276" w:lineRule="auto"/>
        <w:jc w:val="left"/>
      </w:pPr>
      <w:r>
        <w:rPr>
          <w:rFonts w:eastAsia="Times New Roman"/>
          <w:b/>
        </w:rPr>
        <w:t>Задание 4. Оценка последствий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835"/>
      </w:tblGrid>
      <w:tr w:rsidR="00DE229B" w14:paraId="2ECA73EA" w14:textId="77777777" w:rsidTr="000F73D2">
        <w:trPr>
          <w:tblHeader/>
          <w:jc w:val="center"/>
        </w:trPr>
        <w:tc>
          <w:tcPr>
            <w:tcW w:w="623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6CCE2" w14:textId="77777777" w:rsidR="00DE229B" w:rsidRPr="000F73D2" w:rsidRDefault="003D700A">
            <w:pPr>
              <w:spacing w:line="240" w:lineRule="auto"/>
              <w:jc w:val="center"/>
              <w:rPr>
                <w:color w:val="000000" w:themeColor="text1"/>
              </w:rPr>
            </w:pPr>
            <w:r w:rsidRPr="000F73D2">
              <w:rPr>
                <w:rFonts w:eastAsia="Times New Roman"/>
                <w:b/>
                <w:color w:val="000000" w:themeColor="text1"/>
                <w:sz w:val="24"/>
              </w:rPr>
              <w:t>Риск</w:t>
            </w:r>
          </w:p>
        </w:tc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EB033" w14:textId="77777777" w:rsidR="00DE229B" w:rsidRPr="000F73D2" w:rsidRDefault="003D700A">
            <w:pPr>
              <w:spacing w:line="240" w:lineRule="auto"/>
              <w:jc w:val="center"/>
              <w:rPr>
                <w:color w:val="000000" w:themeColor="text1"/>
              </w:rPr>
            </w:pPr>
            <w:r w:rsidRPr="000F73D2">
              <w:rPr>
                <w:rFonts w:eastAsia="Times New Roman"/>
                <w:b/>
                <w:color w:val="000000" w:themeColor="text1"/>
                <w:sz w:val="24"/>
              </w:rPr>
              <w:t>Последствия</w:t>
            </w:r>
          </w:p>
        </w:tc>
      </w:tr>
      <w:tr w:rsidR="00DE229B" w14:paraId="39E40271" w14:textId="77777777" w:rsidTr="000F73D2">
        <w:trPr>
          <w:cantSplit/>
          <w:jc w:val="center"/>
        </w:trPr>
        <w:tc>
          <w:tcPr>
            <w:tcW w:w="623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D9441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Недоступен MS SQL Server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D3697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Высокие</w:t>
            </w:r>
          </w:p>
        </w:tc>
      </w:tr>
      <w:tr w:rsidR="00DE229B" w14:paraId="0A19BADC" w14:textId="77777777" w:rsidTr="000F73D2">
        <w:trPr>
          <w:cantSplit/>
          <w:jc w:val="center"/>
        </w:trPr>
        <w:tc>
          <w:tcPr>
            <w:tcW w:w="623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E7CBE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Не работает поиск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4811B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Средние</w:t>
            </w:r>
          </w:p>
        </w:tc>
      </w:tr>
      <w:tr w:rsidR="00DE229B" w14:paraId="089123C2" w14:textId="77777777" w:rsidTr="000F73D2">
        <w:trPr>
          <w:cantSplit/>
          <w:jc w:val="center"/>
        </w:trPr>
        <w:tc>
          <w:tcPr>
            <w:tcW w:w="623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2396E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Потеря базы данных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1EA94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Высокие</w:t>
            </w:r>
          </w:p>
        </w:tc>
      </w:tr>
      <w:tr w:rsidR="00DE229B" w14:paraId="7E4DDA64" w14:textId="77777777" w:rsidTr="000F73D2">
        <w:trPr>
          <w:cantSplit/>
          <w:jc w:val="center"/>
        </w:trPr>
        <w:tc>
          <w:tcPr>
            <w:tcW w:w="623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583D9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Пользователь не может войти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FE26B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Средние</w:t>
            </w:r>
          </w:p>
        </w:tc>
      </w:tr>
      <w:tr w:rsidR="00DE229B" w14:paraId="269BDE4A" w14:textId="77777777" w:rsidTr="000F73D2">
        <w:trPr>
          <w:cantSplit/>
          <w:jc w:val="center"/>
        </w:trPr>
        <w:tc>
          <w:tcPr>
            <w:tcW w:w="623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01F06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Не работает одна кнопка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2E3D9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Низкие</w:t>
            </w:r>
          </w:p>
        </w:tc>
      </w:tr>
      <w:tr w:rsidR="00DE229B" w14:paraId="7E32CF46" w14:textId="77777777" w:rsidTr="000F73D2">
        <w:trPr>
          <w:cantSplit/>
          <w:jc w:val="center"/>
        </w:trPr>
        <w:tc>
          <w:tcPr>
            <w:tcW w:w="623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B8A49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Отсутствует сетевое соединение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4DE5A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Высокие</w:t>
            </w:r>
          </w:p>
        </w:tc>
      </w:tr>
      <w:tr w:rsidR="00DE229B" w14:paraId="6B5AB79E" w14:textId="77777777" w:rsidTr="000F73D2">
        <w:trPr>
          <w:cantSplit/>
          <w:jc w:val="center"/>
        </w:trPr>
        <w:tc>
          <w:tcPr>
            <w:tcW w:w="623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6B38D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Дублирование записей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23A0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Средние</w:t>
            </w:r>
          </w:p>
        </w:tc>
      </w:tr>
      <w:tr w:rsidR="00DE229B" w14:paraId="650BED08" w14:textId="77777777" w:rsidTr="000F73D2">
        <w:trPr>
          <w:cantSplit/>
          <w:jc w:val="center"/>
        </w:trPr>
        <w:tc>
          <w:tcPr>
            <w:tcW w:w="623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32A67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Некорректно настроены права доступа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E6A97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4"/>
              </w:rPr>
              <w:t>Высокие</w:t>
            </w:r>
          </w:p>
        </w:tc>
      </w:tr>
    </w:tbl>
    <w:p w14:paraId="1591455E" w14:textId="77777777" w:rsidR="00DE229B" w:rsidRDefault="00DE229B">
      <w:pPr>
        <w:spacing w:after="0"/>
      </w:pPr>
    </w:p>
    <w:p w14:paraId="011EEB7D" w14:textId="77777777" w:rsidR="00DE229B" w:rsidRDefault="003D700A">
      <w:pPr>
        <w:keepNext/>
        <w:spacing w:before="160" w:after="80" w:line="276" w:lineRule="auto"/>
        <w:jc w:val="left"/>
      </w:pPr>
      <w:r>
        <w:rPr>
          <w:rFonts w:eastAsia="Times New Roman"/>
          <w:b/>
        </w:rPr>
        <w:t>Задание 5. Определение уровня риска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1700"/>
        <w:gridCol w:w="1700"/>
        <w:gridCol w:w="2265"/>
      </w:tblGrid>
      <w:tr w:rsidR="00DE229B" w14:paraId="0953274D" w14:textId="77777777" w:rsidTr="000F73D2">
        <w:trPr>
          <w:tblHeader/>
          <w:jc w:val="center"/>
        </w:trPr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CC0B3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0"/>
              </w:rPr>
              <w:t>Риск</w:t>
            </w:r>
          </w:p>
        </w:tc>
        <w:tc>
          <w:tcPr>
            <w:tcW w:w="170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965E7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0"/>
              </w:rPr>
              <w:t>Вероятность</w:t>
            </w:r>
          </w:p>
        </w:tc>
        <w:tc>
          <w:tcPr>
            <w:tcW w:w="170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709DA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0"/>
              </w:rPr>
              <w:t>Последствия</w:t>
            </w:r>
          </w:p>
        </w:tc>
        <w:tc>
          <w:tcPr>
            <w:tcW w:w="22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1B17E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0"/>
              </w:rPr>
              <w:t>Итоговый уровень риска</w:t>
            </w:r>
          </w:p>
        </w:tc>
      </w:tr>
      <w:tr w:rsidR="00DE229B" w14:paraId="0AC98399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75BDC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Недоступен сервер БД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BEB2D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Средняя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9F88A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Высокие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07BC9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Высокий</w:t>
            </w:r>
          </w:p>
        </w:tc>
      </w:tr>
      <w:tr w:rsidR="00DE229B" w14:paraId="71C9D6D9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A332F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Потеря данных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A9187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Низкая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DC0D6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Высокие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B8E96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Высокий</w:t>
            </w:r>
          </w:p>
        </w:tc>
      </w:tr>
      <w:tr w:rsidR="00DE229B" w14:paraId="56E2FE6D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4322C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Ошибка пользователя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5BF31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Высокая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48249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Средние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6E8EF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Высокий</w:t>
            </w:r>
          </w:p>
        </w:tc>
      </w:tr>
      <w:tr w:rsidR="00DE229B" w14:paraId="77EE7CB2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78120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Отсутствие сети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18730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Средняя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BF8C1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Высокие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2E66C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Высокий</w:t>
            </w:r>
          </w:p>
        </w:tc>
      </w:tr>
      <w:tr w:rsidR="00DE229B" w14:paraId="18166703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2B31A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lastRenderedPageBreak/>
              <w:t>Ошибка интерфейса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D986E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Средняя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D7F56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Низкие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AFC1A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Низкий</w:t>
            </w:r>
          </w:p>
        </w:tc>
      </w:tr>
      <w:tr w:rsidR="00DE229B" w14:paraId="6854CE56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A916B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Неверная строка подключения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9799C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Средняя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B10F0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Высокие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5BB07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20"/>
              </w:rPr>
              <w:t>Высокий</w:t>
            </w:r>
          </w:p>
        </w:tc>
      </w:tr>
    </w:tbl>
    <w:p w14:paraId="187CAE6F" w14:textId="77777777" w:rsidR="00DE229B" w:rsidRDefault="00DE229B">
      <w:pPr>
        <w:spacing w:after="0"/>
      </w:pPr>
    </w:p>
    <w:p w14:paraId="023C8F1A" w14:textId="77777777" w:rsidR="00DE229B" w:rsidRDefault="003D700A">
      <w:pPr>
        <w:keepNext/>
        <w:spacing w:before="160" w:after="80" w:line="276" w:lineRule="auto"/>
        <w:jc w:val="left"/>
      </w:pPr>
      <w:r>
        <w:rPr>
          <w:rFonts w:eastAsia="Times New Roman"/>
          <w:b/>
        </w:rPr>
        <w:t>Задание 6. Разработка мер предотвращения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6"/>
        <w:gridCol w:w="5663"/>
      </w:tblGrid>
      <w:tr w:rsidR="00DE229B" w14:paraId="15A8FE88" w14:textId="77777777" w:rsidTr="000F73D2">
        <w:trPr>
          <w:tblHeader/>
          <w:jc w:val="center"/>
        </w:trPr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A8374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2"/>
              </w:rPr>
              <w:t>Риск</w:t>
            </w:r>
          </w:p>
        </w:tc>
        <w:tc>
          <w:tcPr>
            <w:tcW w:w="56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1DD07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2"/>
              </w:rPr>
              <w:t>Мера предотвращения</w:t>
            </w:r>
          </w:p>
        </w:tc>
      </w:tr>
      <w:tr w:rsidR="00DE229B" w:rsidRPr="000F73D2" w14:paraId="2EE97450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96899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Потеря базы данных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E6A1C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Настроить регулярное автоматическое резервное копирование и периодически проверять восстановление.</w:t>
            </w:r>
          </w:p>
        </w:tc>
      </w:tr>
      <w:tr w:rsidR="00DE229B" w:rsidRPr="000F73D2" w14:paraId="7CE8E41B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FE71F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Ошибка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подключения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к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серверу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263BB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До ввода в эксплуатацию проверить доступность сервера, порт, имя экземпляра и строку подключения.</w:t>
            </w:r>
          </w:p>
        </w:tc>
      </w:tr>
      <w:tr w:rsidR="00DE229B" w:rsidRPr="000F73D2" w14:paraId="46C5E18F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3E496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Отсутствует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.NET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4FCE0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Проверить наличие требуемой версии .</w:t>
            </w:r>
            <w:r w:rsidRPr="000F73D2">
              <w:rPr>
                <w:rFonts w:eastAsia="Times New Roman"/>
                <w:sz w:val="24"/>
                <w:szCs w:val="24"/>
              </w:rPr>
              <w:t>NET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и установить её до установки </w:t>
            </w:r>
            <w:r w:rsidRPr="000F73D2">
              <w:rPr>
                <w:rFonts w:eastAsia="Times New Roman"/>
                <w:sz w:val="24"/>
                <w:szCs w:val="24"/>
              </w:rPr>
              <w:t>HelpDesk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>.</w:t>
            </w:r>
          </w:p>
        </w:tc>
      </w:tr>
      <w:tr w:rsidR="00DE229B" w:rsidRPr="000F73D2" w14:paraId="7E5C7D12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B1007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 xml:space="preserve">Пользователь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вводит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некорректные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данные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2B7A9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Использовать проверку обязательных полей, форматов и допустимых значений.</w:t>
            </w:r>
          </w:p>
        </w:tc>
      </w:tr>
      <w:tr w:rsidR="00DE229B" w:rsidRPr="000F73D2" w14:paraId="3F30AFB8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721F6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Недостаточно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прав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EAF1D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Заранее создать роли и выдать права по прин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>ципу минимально необходимого доступа.</w:t>
            </w:r>
          </w:p>
        </w:tc>
      </w:tr>
      <w:tr w:rsidR="00DE229B" w:rsidRPr="000F73D2" w14:paraId="214D8BE1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20AEC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 xml:space="preserve">Пользователь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случайно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удаляет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заявку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9DADA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Ограничить удаление, добавить подтверждение операции и журналирование действий.</w:t>
            </w:r>
          </w:p>
        </w:tc>
      </w:tr>
      <w:tr w:rsidR="00DE229B" w:rsidRPr="000F73D2" w14:paraId="106761FC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BF06F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Не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работает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сетевое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подключение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3A6EA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Проверить сеть до внедрения, настроить стабильное подключение и рез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>ервный способ связи при необходимости.</w:t>
            </w:r>
          </w:p>
        </w:tc>
      </w:tr>
      <w:tr w:rsidR="00DE229B" w:rsidRPr="000F73D2" w14:paraId="661DDF28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C780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Программа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повреждена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07A3B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Хранить установочный пакет и резервную копию конфигурации; использовать антивирусную защиту.</w:t>
            </w:r>
          </w:p>
        </w:tc>
      </w:tr>
    </w:tbl>
    <w:p w14:paraId="2306E470" w14:textId="77777777" w:rsidR="00DE229B" w:rsidRPr="000F73D2" w:rsidRDefault="00DE229B">
      <w:pPr>
        <w:spacing w:after="0"/>
        <w:rPr>
          <w:lang w:val="ru-RU"/>
        </w:rPr>
      </w:pPr>
    </w:p>
    <w:p w14:paraId="5A766D89" w14:textId="77777777" w:rsidR="00DE229B" w:rsidRDefault="003D700A">
      <w:pPr>
        <w:keepNext/>
        <w:spacing w:before="160" w:after="80" w:line="276" w:lineRule="auto"/>
        <w:jc w:val="left"/>
      </w:pPr>
      <w:proofErr w:type="spellStart"/>
      <w:r>
        <w:rPr>
          <w:rFonts w:eastAsia="Times New Roman"/>
          <w:b/>
        </w:rPr>
        <w:t>Задание</w:t>
      </w:r>
      <w:proofErr w:type="spellEnd"/>
      <w:r>
        <w:rPr>
          <w:rFonts w:eastAsia="Times New Roman"/>
          <w:b/>
        </w:rPr>
        <w:t xml:space="preserve"> 7. Разработка плана реагирования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6229"/>
      </w:tblGrid>
      <w:tr w:rsidR="00DE229B" w14:paraId="20966BE8" w14:textId="77777777" w:rsidTr="000F73D2">
        <w:trPr>
          <w:tblHeader/>
          <w:jc w:val="center"/>
        </w:trPr>
        <w:tc>
          <w:tcPr>
            <w:tcW w:w="34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4FA3D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0"/>
              </w:rPr>
              <w:t>Проблема</w:t>
            </w:r>
          </w:p>
        </w:tc>
        <w:tc>
          <w:tcPr>
            <w:tcW w:w="623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0A4FE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20"/>
              </w:rPr>
              <w:t>Действия специалиста</w:t>
            </w:r>
          </w:p>
        </w:tc>
      </w:tr>
      <w:tr w:rsidR="00DE229B" w:rsidRPr="000F73D2" w14:paraId="381B38E5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66FA2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 xml:space="preserve">HelpDesk не </w:t>
            </w:r>
            <w:r w:rsidRPr="000F73D2">
              <w:rPr>
                <w:rFonts w:eastAsia="Times New Roman"/>
                <w:sz w:val="24"/>
                <w:szCs w:val="24"/>
              </w:rPr>
              <w:t>запускается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57737" w14:textId="331B6450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1) Проверить сообщение об ошибке и журнал </w:t>
            </w:r>
            <w:r w:rsidRPr="000F73D2">
              <w:rPr>
                <w:rFonts w:eastAsia="Times New Roman"/>
                <w:sz w:val="24"/>
                <w:szCs w:val="24"/>
              </w:rPr>
              <w:t>Windows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>.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br/>
              <w:t>2</w:t>
            </w:r>
            <w:proofErr w:type="gramStart"/>
            <w:r w:rsidRPr="000F73D2">
              <w:rPr>
                <w:rFonts w:eastAsia="Times New Roman"/>
                <w:sz w:val="24"/>
                <w:szCs w:val="24"/>
                <w:lang w:val="ru-RU"/>
              </w:rPr>
              <w:t>)</w:t>
            </w:r>
            <w:proofErr w:type="gramEnd"/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Проверить наличие .</w:t>
            </w:r>
            <w:r w:rsidRPr="000F73D2">
              <w:rPr>
                <w:rFonts w:eastAsia="Times New Roman"/>
                <w:sz w:val="24"/>
                <w:szCs w:val="24"/>
              </w:rPr>
              <w:t>NET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и целостность файлов программы.</w:t>
            </w:r>
          </w:p>
        </w:tc>
      </w:tr>
      <w:tr w:rsidR="00DE229B" w14:paraId="70CDFBD7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280B7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Нет подключения к </w:t>
            </w:r>
            <w:r w:rsidRPr="000F73D2">
              <w:rPr>
                <w:rFonts w:eastAsia="Times New Roman"/>
                <w:sz w:val="24"/>
                <w:szCs w:val="24"/>
              </w:rPr>
              <w:t>MS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r w:rsidRPr="000F73D2">
              <w:rPr>
                <w:rFonts w:eastAsia="Times New Roman"/>
                <w:sz w:val="24"/>
                <w:szCs w:val="24"/>
              </w:rPr>
              <w:t>SQL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r w:rsidRPr="000F73D2">
              <w:rPr>
                <w:rFonts w:eastAsia="Times New Roman"/>
                <w:sz w:val="24"/>
                <w:szCs w:val="24"/>
              </w:rPr>
              <w:t>Server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09697" w14:textId="1720DF2C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1) Проверить доступность сервера по с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>ети.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br/>
              <w:t>2</w:t>
            </w:r>
            <w:proofErr w:type="gramStart"/>
            <w:r w:rsidRPr="000F73D2">
              <w:rPr>
                <w:rFonts w:eastAsia="Times New Roman"/>
                <w:sz w:val="24"/>
                <w:szCs w:val="24"/>
                <w:lang w:val="ru-RU"/>
              </w:rPr>
              <w:t>)</w:t>
            </w:r>
            <w:proofErr w:type="gramEnd"/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Проверить службу </w:t>
            </w:r>
            <w:r w:rsidRPr="000F73D2">
              <w:rPr>
                <w:rFonts w:eastAsia="Times New Roman"/>
                <w:sz w:val="24"/>
                <w:szCs w:val="24"/>
              </w:rPr>
              <w:t>SQL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r w:rsidRPr="000F73D2">
              <w:rPr>
                <w:rFonts w:eastAsia="Times New Roman"/>
                <w:sz w:val="24"/>
                <w:szCs w:val="24"/>
              </w:rPr>
              <w:t>Server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и порт.</w:t>
            </w:r>
          </w:p>
        </w:tc>
      </w:tr>
      <w:tr w:rsidR="00DE229B" w:rsidRPr="000F73D2" w14:paraId="51B94F98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350E8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Пользователь не может авторизоваться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39A0B" w14:textId="1E3EA4D3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1) Проверить логин и состояние учётной записи.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br/>
              <w:t>2</w:t>
            </w:r>
            <w:proofErr w:type="gramStart"/>
            <w:r w:rsidRPr="000F73D2">
              <w:rPr>
                <w:rFonts w:eastAsia="Times New Roman"/>
                <w:sz w:val="24"/>
                <w:szCs w:val="24"/>
                <w:lang w:val="ru-RU"/>
              </w:rPr>
              <w:t>)</w:t>
            </w:r>
            <w:proofErr w:type="gramEnd"/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Сбросить пароль при необходимости.</w:t>
            </w:r>
          </w:p>
        </w:tc>
      </w:tr>
      <w:tr w:rsidR="00DE229B" w14:paraId="47E2781E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F4B84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База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данных</w:t>
            </w:r>
            <w:proofErr w:type="spellEnd"/>
            <w:r w:rsidRPr="000F73D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sz w:val="24"/>
                <w:szCs w:val="24"/>
              </w:rPr>
              <w:t>повреждена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0E3DE" w14:textId="6A29DFAE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1) Остановить запись новых данных.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br/>
              <w:t>2</w:t>
            </w:r>
            <w:proofErr w:type="gramStart"/>
            <w:r w:rsidRPr="000F73D2">
              <w:rPr>
                <w:rFonts w:eastAsia="Times New Roman"/>
                <w:sz w:val="24"/>
                <w:szCs w:val="24"/>
                <w:lang w:val="ru-RU"/>
              </w:rPr>
              <w:t>)</w:t>
            </w:r>
            <w:proofErr w:type="gramEnd"/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Выполнить проверку БД средствами </w:t>
            </w:r>
            <w:r w:rsidRPr="000F73D2">
              <w:rPr>
                <w:rFonts w:eastAsia="Times New Roman"/>
                <w:sz w:val="24"/>
                <w:szCs w:val="24"/>
              </w:rPr>
              <w:t>SQL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r w:rsidRPr="000F73D2">
              <w:rPr>
                <w:rFonts w:eastAsia="Times New Roman"/>
                <w:sz w:val="24"/>
                <w:szCs w:val="24"/>
              </w:rPr>
              <w:t>Server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>.</w:t>
            </w:r>
          </w:p>
        </w:tc>
      </w:tr>
      <w:tr w:rsidR="00DE229B" w14:paraId="478FFF8F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6E0C7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lastRenderedPageBreak/>
              <w:t>Не сохраняются новые заявки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A0FE1" w14:textId="6AF70E6D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1) Проверить п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>одключение к БД.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br/>
              <w:t>2</w:t>
            </w:r>
            <w:proofErr w:type="gramStart"/>
            <w:r w:rsidRPr="000F73D2">
              <w:rPr>
                <w:rFonts w:eastAsia="Times New Roman"/>
                <w:sz w:val="24"/>
                <w:szCs w:val="24"/>
                <w:lang w:val="ru-RU"/>
              </w:rPr>
              <w:t>)</w:t>
            </w:r>
            <w:proofErr w:type="gramEnd"/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Проверить свободное место и права записи.</w:t>
            </w:r>
          </w:p>
        </w:tc>
      </w:tr>
      <w:tr w:rsidR="00DE229B" w14:paraId="1893F50F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BDC19" w14:textId="77777777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</w:rPr>
              <w:t>Программа работает слишком медленно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7B267" w14:textId="220691B4" w:rsidR="00DE229B" w:rsidRPr="000F73D2" w:rsidRDefault="003D700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0F73D2">
              <w:rPr>
                <w:rFonts w:eastAsia="Times New Roman"/>
                <w:sz w:val="24"/>
                <w:szCs w:val="24"/>
                <w:lang w:val="ru-RU"/>
              </w:rPr>
              <w:t>1) Проверить загрузку процессора, ОЗУ, диска и сеть.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br/>
              <w:t>2</w:t>
            </w:r>
            <w:proofErr w:type="gramStart"/>
            <w:r w:rsidRPr="000F73D2">
              <w:rPr>
                <w:rFonts w:eastAsia="Times New Roman"/>
                <w:sz w:val="24"/>
                <w:szCs w:val="24"/>
                <w:lang w:val="ru-RU"/>
              </w:rPr>
              <w:t>)</w:t>
            </w:r>
            <w:proofErr w:type="gramEnd"/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Проверить доступность и нагрузку </w:t>
            </w:r>
            <w:r w:rsidRPr="000F73D2">
              <w:rPr>
                <w:rFonts w:eastAsia="Times New Roman"/>
                <w:sz w:val="24"/>
                <w:szCs w:val="24"/>
              </w:rPr>
              <w:t>SQL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r w:rsidRPr="000F73D2">
              <w:rPr>
                <w:rFonts w:eastAsia="Times New Roman"/>
                <w:sz w:val="24"/>
                <w:szCs w:val="24"/>
              </w:rPr>
              <w:t>Server</w:t>
            </w:r>
            <w:r w:rsidRPr="000F73D2">
              <w:rPr>
                <w:rFonts w:eastAsia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7F2CF98B" w14:textId="77777777" w:rsidR="00DE229B" w:rsidRDefault="00DE229B">
      <w:pPr>
        <w:spacing w:after="0"/>
      </w:pPr>
    </w:p>
    <w:p w14:paraId="7B6E3311" w14:textId="77777777" w:rsidR="00DE229B" w:rsidRDefault="003D700A">
      <w:pPr>
        <w:keepNext/>
        <w:spacing w:before="160" w:after="80" w:line="276" w:lineRule="auto"/>
        <w:jc w:val="left"/>
      </w:pPr>
      <w:r>
        <w:rPr>
          <w:rFonts w:eastAsia="Times New Roman"/>
          <w:b/>
        </w:rPr>
        <w:t>Задание 8. Анализ критического риска</w:t>
      </w:r>
    </w:p>
    <w:p w14:paraId="4DAA10D4" w14:textId="77777777" w:rsidR="00DE229B" w:rsidRDefault="003D700A">
      <w:pPr>
        <w:spacing w:after="0"/>
      </w:pPr>
      <w:r>
        <w:rPr>
          <w:rFonts w:eastAsia="Times New Roman"/>
          <w:b/>
        </w:rPr>
        <w:t>1. Какой риск реализовался?</w:t>
      </w:r>
    </w:p>
    <w:p w14:paraId="10548663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 xml:space="preserve">Реализовался риск повреждения и потери актуальных данных базы </w:t>
      </w:r>
      <w:r>
        <w:rPr>
          <w:rFonts w:eastAsia="Times New Roman"/>
        </w:rPr>
        <w:t>HelpDesk</w:t>
      </w:r>
      <w:r w:rsidRPr="000F73D2">
        <w:rPr>
          <w:rFonts w:eastAsia="Times New Roman"/>
          <w:lang w:val="ru-RU"/>
        </w:rPr>
        <w:t xml:space="preserve"> при отсутствии пригодной для восстановления резервной копии.</w:t>
      </w:r>
    </w:p>
    <w:p w14:paraId="15B430A0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2. Почему последствия можно считать серьёзными?</w:t>
      </w:r>
    </w:p>
    <w:p w14:paraId="3CBA277E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>В базе несколько месяцев хранились рабочие заявки. Их утрата нарушает историю обращений, контроль исполнения и может остановить работу службы поддержки.</w:t>
      </w:r>
    </w:p>
    <w:p w14:paraId="4C89DD8C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3. Какая ошибка была допущена при организации сопровожд</w:t>
      </w:r>
      <w:r w:rsidRPr="000F73D2">
        <w:rPr>
          <w:rFonts w:eastAsia="Times New Roman"/>
          <w:b/>
          <w:lang w:val="ru-RU"/>
        </w:rPr>
        <w:t>ения?</w:t>
      </w:r>
    </w:p>
    <w:p w14:paraId="6005165B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>Резервное копирование выполнялось только при первоначальном внедрении и не было организовано как регулярный процесс.</w:t>
      </w:r>
    </w:p>
    <w:p w14:paraId="3E377A60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4. Какие меры необходимо было принять заранее?</w:t>
      </w:r>
    </w:p>
    <w:p w14:paraId="715E7C21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 xml:space="preserve">Настроить автоматические резервные копии по расписанию, хранить их отдельно от </w:t>
      </w:r>
      <w:r w:rsidRPr="000F73D2">
        <w:rPr>
          <w:rFonts w:eastAsia="Times New Roman"/>
          <w:lang w:val="ru-RU"/>
        </w:rPr>
        <w:t>основной базы, контролировать успешность создания и периодически выполнять тестовое восстановление.</w:t>
      </w:r>
    </w:p>
    <w:p w14:paraId="50CCF439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5. Что необходимо сделать после восстановления системы?</w:t>
      </w:r>
    </w:p>
    <w:p w14:paraId="61C220D2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 xml:space="preserve">Проверить целостность БД, убедиться в работоспособности </w:t>
      </w:r>
      <w:r>
        <w:rPr>
          <w:rFonts w:eastAsia="Times New Roman"/>
        </w:rPr>
        <w:t>HelpDesk</w:t>
      </w:r>
      <w:r w:rsidRPr="000F73D2">
        <w:rPr>
          <w:rFonts w:eastAsia="Times New Roman"/>
          <w:lang w:val="ru-RU"/>
        </w:rPr>
        <w:t>, восстановить недостающие данные по</w:t>
      </w:r>
      <w:r w:rsidRPr="000F73D2">
        <w:rPr>
          <w:rFonts w:eastAsia="Times New Roman"/>
          <w:lang w:val="ru-RU"/>
        </w:rPr>
        <w:t xml:space="preserve"> доступным источникам, настроить регулярное резервное копирование и назначить ответственного.</w:t>
      </w:r>
    </w:p>
    <w:p w14:paraId="6F720AA1" w14:textId="77777777" w:rsidR="00DE229B" w:rsidRPr="000F73D2" w:rsidRDefault="003D700A">
      <w:pPr>
        <w:keepNext/>
        <w:spacing w:before="160" w:after="80" w:line="276" w:lineRule="auto"/>
        <w:jc w:val="left"/>
        <w:rPr>
          <w:lang w:val="ru-RU"/>
        </w:rPr>
      </w:pPr>
      <w:r w:rsidRPr="000F73D2">
        <w:rPr>
          <w:rFonts w:eastAsia="Times New Roman"/>
          <w:b/>
          <w:lang w:val="ru-RU"/>
        </w:rPr>
        <w:t>Задание 9. Анализ проблемы с подключением</w:t>
      </w:r>
    </w:p>
    <w:p w14:paraId="050EA360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Возможные причины:</w:t>
      </w:r>
    </w:p>
    <w:p w14:paraId="1D9E481C" w14:textId="4C33B415" w:rsidR="00DE229B" w:rsidRPr="000F73D2" w:rsidRDefault="000F73D2">
      <w:pPr>
        <w:spacing w:after="0"/>
        <w:ind w:left="567" w:hanging="283"/>
        <w:rPr>
          <w:lang w:val="ru-RU"/>
        </w:rPr>
      </w:pPr>
      <w:r>
        <w:rPr>
          <w:rFonts w:eastAsia="Times New Roman"/>
          <w:lang w:val="ru-RU"/>
        </w:rPr>
        <w:t>.</w:t>
      </w:r>
      <w:r w:rsidR="003D700A" w:rsidRPr="000F73D2">
        <w:rPr>
          <w:rFonts w:eastAsia="Times New Roman"/>
          <w:lang w:val="ru-RU"/>
        </w:rPr>
        <w:t xml:space="preserve"> На новом компьютере неверно указана строка подключения к </w:t>
      </w:r>
      <w:r w:rsidR="003D700A">
        <w:rPr>
          <w:rFonts w:eastAsia="Times New Roman"/>
        </w:rPr>
        <w:t>MS</w:t>
      </w:r>
      <w:r w:rsidR="003D700A" w:rsidRPr="000F73D2">
        <w:rPr>
          <w:rFonts w:eastAsia="Times New Roman"/>
          <w:lang w:val="ru-RU"/>
        </w:rPr>
        <w:t xml:space="preserve"> </w:t>
      </w:r>
      <w:r w:rsidR="003D700A">
        <w:rPr>
          <w:rFonts w:eastAsia="Times New Roman"/>
        </w:rPr>
        <w:t>SQL</w:t>
      </w:r>
      <w:r w:rsidR="003D700A" w:rsidRPr="000F73D2">
        <w:rPr>
          <w:rFonts w:eastAsia="Times New Roman"/>
          <w:lang w:val="ru-RU"/>
        </w:rPr>
        <w:t xml:space="preserve"> </w:t>
      </w:r>
      <w:r w:rsidR="003D700A">
        <w:rPr>
          <w:rFonts w:eastAsia="Times New Roman"/>
        </w:rPr>
        <w:t>Server</w:t>
      </w:r>
      <w:r w:rsidR="003D700A" w:rsidRPr="000F73D2">
        <w:rPr>
          <w:rFonts w:eastAsia="Times New Roman"/>
          <w:lang w:val="ru-RU"/>
        </w:rPr>
        <w:t>.</w:t>
      </w:r>
    </w:p>
    <w:p w14:paraId="5C41106B" w14:textId="1D2AB9EC" w:rsidR="00DE229B" w:rsidRPr="000F73D2" w:rsidRDefault="000F73D2">
      <w:pPr>
        <w:spacing w:after="0"/>
        <w:ind w:left="567" w:hanging="283"/>
        <w:rPr>
          <w:lang w:val="ru-RU"/>
        </w:rPr>
      </w:pPr>
      <w:r>
        <w:rPr>
          <w:rFonts w:eastAsia="Times New Roman"/>
          <w:lang w:val="ru-RU"/>
        </w:rPr>
        <w:t>.</w:t>
      </w:r>
      <w:r w:rsidR="003D700A" w:rsidRPr="000F73D2">
        <w:rPr>
          <w:rFonts w:eastAsia="Times New Roman"/>
          <w:lang w:val="ru-RU"/>
        </w:rPr>
        <w:t xml:space="preserve"> Компьютер не имеет сетево</w:t>
      </w:r>
      <w:r w:rsidR="003D700A" w:rsidRPr="000F73D2">
        <w:rPr>
          <w:rFonts w:eastAsia="Times New Roman"/>
          <w:lang w:val="ru-RU"/>
        </w:rPr>
        <w:t>го доступа к серверу или находится в другой сетевой конфигурации.</w:t>
      </w:r>
    </w:p>
    <w:p w14:paraId="471FC631" w14:textId="187BBCE9" w:rsidR="00DE229B" w:rsidRPr="000F73D2" w:rsidRDefault="000F73D2">
      <w:pPr>
        <w:spacing w:after="0"/>
        <w:ind w:left="567" w:hanging="283"/>
        <w:rPr>
          <w:lang w:val="ru-RU"/>
        </w:rPr>
      </w:pPr>
      <w:r>
        <w:rPr>
          <w:rFonts w:eastAsia="Times New Roman"/>
          <w:lang w:val="ru-RU"/>
        </w:rPr>
        <w:lastRenderedPageBreak/>
        <w:t>.</w:t>
      </w:r>
      <w:r w:rsidR="003D700A" w:rsidRPr="000F73D2">
        <w:rPr>
          <w:rFonts w:eastAsia="Times New Roman"/>
          <w:lang w:val="ru-RU"/>
        </w:rPr>
        <w:t xml:space="preserve"> Локальный брандмауэр блокирует подключение к порту </w:t>
      </w:r>
      <w:r w:rsidR="003D700A">
        <w:rPr>
          <w:rFonts w:eastAsia="Times New Roman"/>
        </w:rPr>
        <w:t>SQL</w:t>
      </w:r>
      <w:r w:rsidR="003D700A" w:rsidRPr="000F73D2">
        <w:rPr>
          <w:rFonts w:eastAsia="Times New Roman"/>
          <w:lang w:val="ru-RU"/>
        </w:rPr>
        <w:t xml:space="preserve"> </w:t>
      </w:r>
      <w:r w:rsidR="003D700A">
        <w:rPr>
          <w:rFonts w:eastAsia="Times New Roman"/>
        </w:rPr>
        <w:t>Server</w:t>
      </w:r>
      <w:r w:rsidR="003D700A" w:rsidRPr="000F73D2">
        <w:rPr>
          <w:rFonts w:eastAsia="Times New Roman"/>
          <w:lang w:val="ru-RU"/>
        </w:rPr>
        <w:t>.</w:t>
      </w:r>
    </w:p>
    <w:p w14:paraId="2903202B" w14:textId="6431B404" w:rsidR="00DE229B" w:rsidRPr="000F73D2" w:rsidRDefault="000F73D2">
      <w:pPr>
        <w:spacing w:after="0"/>
        <w:ind w:left="567" w:hanging="283"/>
        <w:rPr>
          <w:lang w:val="ru-RU"/>
        </w:rPr>
      </w:pPr>
      <w:r>
        <w:rPr>
          <w:rFonts w:eastAsia="Times New Roman"/>
          <w:lang w:val="ru-RU"/>
        </w:rPr>
        <w:t>.</w:t>
      </w:r>
      <w:r w:rsidR="003D700A" w:rsidRPr="000F73D2">
        <w:rPr>
          <w:rFonts w:eastAsia="Times New Roman"/>
          <w:lang w:val="ru-RU"/>
        </w:rPr>
        <w:t xml:space="preserve"> Не установлены необходимые компоненты .</w:t>
      </w:r>
      <w:r w:rsidR="003D700A">
        <w:rPr>
          <w:rFonts w:eastAsia="Times New Roman"/>
        </w:rPr>
        <w:t>NET</w:t>
      </w:r>
      <w:r w:rsidR="003D700A" w:rsidRPr="000F73D2">
        <w:rPr>
          <w:rFonts w:eastAsia="Times New Roman"/>
          <w:lang w:val="ru-RU"/>
        </w:rPr>
        <w:t>/</w:t>
      </w:r>
      <w:r w:rsidR="003D700A">
        <w:rPr>
          <w:rFonts w:eastAsia="Times New Roman"/>
        </w:rPr>
        <w:t>ADO</w:t>
      </w:r>
      <w:r w:rsidR="003D700A" w:rsidRPr="000F73D2">
        <w:rPr>
          <w:rFonts w:eastAsia="Times New Roman"/>
          <w:lang w:val="ru-RU"/>
        </w:rPr>
        <w:t>.</w:t>
      </w:r>
      <w:r w:rsidR="003D700A">
        <w:rPr>
          <w:rFonts w:eastAsia="Times New Roman"/>
        </w:rPr>
        <w:t>NET</w:t>
      </w:r>
      <w:r w:rsidR="003D700A" w:rsidRPr="000F73D2">
        <w:rPr>
          <w:rFonts w:eastAsia="Times New Roman"/>
          <w:lang w:val="ru-RU"/>
        </w:rPr>
        <w:t xml:space="preserve"> либо они повреждены.</w:t>
      </w:r>
    </w:p>
    <w:p w14:paraId="77F5C757" w14:textId="30A56626" w:rsidR="00DE229B" w:rsidRPr="000F73D2" w:rsidRDefault="000F73D2">
      <w:pPr>
        <w:spacing w:after="0"/>
        <w:ind w:left="567" w:hanging="283"/>
        <w:rPr>
          <w:lang w:val="ru-RU"/>
        </w:rPr>
      </w:pPr>
      <w:r>
        <w:rPr>
          <w:rFonts w:eastAsia="Times New Roman"/>
          <w:lang w:val="ru-RU"/>
        </w:rPr>
        <w:t>.</w:t>
      </w:r>
      <w:r w:rsidR="003D700A" w:rsidRPr="000F73D2">
        <w:rPr>
          <w:rFonts w:eastAsia="Times New Roman"/>
          <w:lang w:val="ru-RU"/>
        </w:rPr>
        <w:t xml:space="preserve"> Учётные данные пользователя или параметры аутенти</w:t>
      </w:r>
      <w:r w:rsidR="003D700A" w:rsidRPr="000F73D2">
        <w:rPr>
          <w:rFonts w:eastAsia="Times New Roman"/>
          <w:lang w:val="ru-RU"/>
        </w:rPr>
        <w:t>фикации на новом рабочем месте указаны неверно.</w:t>
      </w:r>
    </w:p>
    <w:p w14:paraId="2AED5DE0" w14:textId="19E8B508" w:rsidR="00DE229B" w:rsidRPr="000F73D2" w:rsidRDefault="000F73D2">
      <w:pPr>
        <w:spacing w:after="0"/>
        <w:ind w:left="567" w:hanging="283"/>
        <w:rPr>
          <w:lang w:val="ru-RU"/>
        </w:rPr>
      </w:pPr>
      <w:r>
        <w:rPr>
          <w:rFonts w:eastAsia="Times New Roman"/>
          <w:lang w:val="ru-RU"/>
        </w:rPr>
        <w:t>.</w:t>
      </w:r>
      <w:r w:rsidR="003D700A" w:rsidRPr="000F73D2">
        <w:rPr>
          <w:rFonts w:eastAsia="Times New Roman"/>
          <w:lang w:val="ru-RU"/>
        </w:rPr>
        <w:t xml:space="preserve"> В настройках </w:t>
      </w:r>
      <w:r w:rsidR="003D700A">
        <w:rPr>
          <w:rFonts w:eastAsia="Times New Roman"/>
        </w:rPr>
        <w:t>SQL</w:t>
      </w:r>
      <w:r w:rsidR="003D700A" w:rsidRPr="000F73D2">
        <w:rPr>
          <w:rFonts w:eastAsia="Times New Roman"/>
          <w:lang w:val="ru-RU"/>
        </w:rPr>
        <w:t xml:space="preserve"> </w:t>
      </w:r>
      <w:r w:rsidR="003D700A">
        <w:rPr>
          <w:rFonts w:eastAsia="Times New Roman"/>
        </w:rPr>
        <w:t>Server</w:t>
      </w:r>
      <w:r w:rsidR="003D700A" w:rsidRPr="000F73D2">
        <w:rPr>
          <w:rFonts w:eastAsia="Times New Roman"/>
          <w:lang w:val="ru-RU"/>
        </w:rPr>
        <w:t xml:space="preserve"> недоступен требуемый протокол или порт для этого клиента.</w:t>
      </w:r>
    </w:p>
    <w:p w14:paraId="6F372B38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Порядок диагностики:</w:t>
      </w:r>
    </w:p>
    <w:p w14:paraId="3282032C" w14:textId="77777777" w:rsidR="00DE229B" w:rsidRPr="000F73D2" w:rsidRDefault="003D700A">
      <w:pPr>
        <w:spacing w:after="0"/>
        <w:ind w:left="425" w:hanging="425"/>
        <w:rPr>
          <w:lang w:val="ru-RU"/>
        </w:rPr>
      </w:pPr>
      <w:r w:rsidRPr="000F73D2">
        <w:rPr>
          <w:rFonts w:eastAsia="Times New Roman"/>
          <w:lang w:val="ru-RU"/>
        </w:rPr>
        <w:t>1. Проверить физическое и сетевое подключение нового компьютера, доступность сервера по имени/</w:t>
      </w:r>
      <w:r>
        <w:rPr>
          <w:rFonts w:eastAsia="Times New Roman"/>
        </w:rPr>
        <w:t>IP</w:t>
      </w:r>
      <w:r w:rsidRPr="000F73D2">
        <w:rPr>
          <w:rFonts w:eastAsia="Times New Roman"/>
          <w:lang w:val="ru-RU"/>
        </w:rPr>
        <w:t>.</w:t>
      </w:r>
    </w:p>
    <w:p w14:paraId="40C08454" w14:textId="77777777" w:rsidR="00DE229B" w:rsidRPr="000F73D2" w:rsidRDefault="003D700A">
      <w:pPr>
        <w:spacing w:after="0"/>
        <w:ind w:left="425" w:hanging="425"/>
        <w:rPr>
          <w:lang w:val="ru-RU"/>
        </w:rPr>
      </w:pPr>
      <w:r w:rsidRPr="000F73D2">
        <w:rPr>
          <w:rFonts w:eastAsia="Times New Roman"/>
          <w:lang w:val="ru-RU"/>
        </w:rPr>
        <w:t>2. Пр</w:t>
      </w:r>
      <w:r w:rsidRPr="000F73D2">
        <w:rPr>
          <w:rFonts w:eastAsia="Times New Roman"/>
          <w:lang w:val="ru-RU"/>
        </w:rPr>
        <w:t xml:space="preserve">оверить доступность порта </w:t>
      </w:r>
      <w:r>
        <w:rPr>
          <w:rFonts w:eastAsia="Times New Roman"/>
        </w:rPr>
        <w:t>SQL</w:t>
      </w:r>
      <w:r w:rsidRPr="000F73D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Server</w:t>
      </w:r>
      <w:r w:rsidRPr="000F73D2">
        <w:rPr>
          <w:rFonts w:eastAsia="Times New Roman"/>
          <w:lang w:val="ru-RU"/>
        </w:rPr>
        <w:t xml:space="preserve"> и отсутствие блокировки локальным брандмауэром.</w:t>
      </w:r>
    </w:p>
    <w:p w14:paraId="34A16016" w14:textId="77777777" w:rsidR="00DE229B" w:rsidRPr="000F73D2" w:rsidRDefault="003D700A">
      <w:pPr>
        <w:spacing w:after="0"/>
        <w:ind w:left="425" w:hanging="425"/>
        <w:rPr>
          <w:lang w:val="ru-RU"/>
        </w:rPr>
      </w:pPr>
      <w:r w:rsidRPr="000F73D2">
        <w:rPr>
          <w:rFonts w:eastAsia="Times New Roman"/>
          <w:lang w:val="ru-RU"/>
        </w:rPr>
        <w:t>3. Сравнить строку подключения на новом компьютере с рабочим компьютером пользователя.</w:t>
      </w:r>
    </w:p>
    <w:p w14:paraId="2DEFF01A" w14:textId="77777777" w:rsidR="00DE229B" w:rsidRPr="000F73D2" w:rsidRDefault="003D700A">
      <w:pPr>
        <w:spacing w:after="0"/>
        <w:ind w:left="425" w:hanging="425"/>
        <w:rPr>
          <w:lang w:val="ru-RU"/>
        </w:rPr>
      </w:pPr>
      <w:r w:rsidRPr="000F73D2">
        <w:rPr>
          <w:rFonts w:eastAsia="Times New Roman"/>
          <w:lang w:val="ru-RU"/>
        </w:rPr>
        <w:t xml:space="preserve">4. Проверить учётные данные, режим аутентификации и права пользователя на базу </w:t>
      </w:r>
      <w:proofErr w:type="spellStart"/>
      <w:r>
        <w:rPr>
          <w:rFonts w:eastAsia="Times New Roman"/>
        </w:rPr>
        <w:t>HelpD</w:t>
      </w:r>
      <w:r>
        <w:rPr>
          <w:rFonts w:eastAsia="Times New Roman"/>
        </w:rPr>
        <w:t>eskDB</w:t>
      </w:r>
      <w:proofErr w:type="spellEnd"/>
      <w:r w:rsidRPr="000F73D2">
        <w:rPr>
          <w:rFonts w:eastAsia="Times New Roman"/>
          <w:lang w:val="ru-RU"/>
        </w:rPr>
        <w:t>.</w:t>
      </w:r>
    </w:p>
    <w:p w14:paraId="68DAF38E" w14:textId="77777777" w:rsidR="00DE229B" w:rsidRPr="000F73D2" w:rsidRDefault="003D700A">
      <w:pPr>
        <w:spacing w:after="0"/>
        <w:ind w:left="425" w:hanging="425"/>
        <w:rPr>
          <w:lang w:val="ru-RU"/>
        </w:rPr>
      </w:pPr>
      <w:r w:rsidRPr="000F73D2">
        <w:rPr>
          <w:rFonts w:eastAsia="Times New Roman"/>
          <w:lang w:val="ru-RU"/>
        </w:rPr>
        <w:t>5. Проверить наличие необходимых компонентов .</w:t>
      </w:r>
      <w:r>
        <w:rPr>
          <w:rFonts w:eastAsia="Times New Roman"/>
        </w:rPr>
        <w:t>NET</w:t>
      </w:r>
      <w:r w:rsidRPr="000F73D2">
        <w:rPr>
          <w:rFonts w:eastAsia="Times New Roman"/>
          <w:lang w:val="ru-RU"/>
        </w:rPr>
        <w:t>/</w:t>
      </w:r>
      <w:r>
        <w:rPr>
          <w:rFonts w:eastAsia="Times New Roman"/>
        </w:rPr>
        <w:t>ADO</w:t>
      </w:r>
      <w:r w:rsidRPr="000F73D2">
        <w:rPr>
          <w:rFonts w:eastAsia="Times New Roman"/>
          <w:lang w:val="ru-RU"/>
        </w:rPr>
        <w:t>.</w:t>
      </w:r>
      <w:r>
        <w:rPr>
          <w:rFonts w:eastAsia="Times New Roman"/>
        </w:rPr>
        <w:t>NET</w:t>
      </w:r>
      <w:r w:rsidRPr="000F73D2">
        <w:rPr>
          <w:rFonts w:eastAsia="Times New Roman"/>
          <w:lang w:val="ru-RU"/>
        </w:rPr>
        <w:t>, затем повторить запуск и проанализировать журнал ошибок.</w:t>
      </w:r>
    </w:p>
    <w:p w14:paraId="32BE6DD2" w14:textId="77777777" w:rsidR="00DE229B" w:rsidRPr="000F73D2" w:rsidRDefault="00DE229B">
      <w:pPr>
        <w:rPr>
          <w:lang w:val="ru-RU"/>
        </w:rPr>
        <w:sectPr w:rsidR="00DE229B" w:rsidRPr="000F73D2"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 w14:paraId="4E87E5F5" w14:textId="77777777" w:rsidR="00DE229B" w:rsidRDefault="003D700A">
      <w:pPr>
        <w:keepNext/>
        <w:spacing w:before="160" w:after="80" w:line="276" w:lineRule="auto"/>
        <w:jc w:val="left"/>
      </w:pPr>
      <w:proofErr w:type="spellStart"/>
      <w:r>
        <w:rPr>
          <w:rFonts w:eastAsia="Times New Roman"/>
          <w:b/>
        </w:rPr>
        <w:lastRenderedPageBreak/>
        <w:t>Задание</w:t>
      </w:r>
      <w:proofErr w:type="spellEnd"/>
      <w:r>
        <w:rPr>
          <w:rFonts w:eastAsia="Times New Roman"/>
          <w:b/>
        </w:rPr>
        <w:t xml:space="preserve"> 10. Итоговый реестр рисков HelpDesk</w:t>
      </w:r>
    </w:p>
    <w:tbl>
      <w:tblPr>
        <w:tblStyle w:val="aff0"/>
        <w:tblW w:w="15535" w:type="dxa"/>
        <w:tblLook w:val="04A0" w:firstRow="1" w:lastRow="0" w:firstColumn="1" w:lastColumn="0" w:noHBand="0" w:noVBand="1"/>
      </w:tblPr>
      <w:tblGrid>
        <w:gridCol w:w="666"/>
        <w:gridCol w:w="2787"/>
        <w:gridCol w:w="1765"/>
        <w:gridCol w:w="1786"/>
        <w:gridCol w:w="1281"/>
        <w:gridCol w:w="3346"/>
        <w:gridCol w:w="3904"/>
      </w:tblGrid>
      <w:tr w:rsidR="000F73D2" w14:paraId="6AC9888F" w14:textId="77777777" w:rsidTr="000F73D2">
        <w:trPr>
          <w:trHeight w:val="386"/>
          <w:tblHeader/>
        </w:trPr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DCB95" w14:textId="77777777" w:rsidR="00DE229B" w:rsidRDefault="003D700A">
            <w:pPr>
              <w:spacing w:line="240" w:lineRule="auto"/>
              <w:jc w:val="center"/>
            </w:pPr>
            <w:r>
              <w:rPr>
                <w:rFonts w:eastAsia="Times New Roman"/>
                <w:b/>
                <w:sz w:val="16"/>
              </w:rPr>
              <w:t>ID</w:t>
            </w:r>
          </w:p>
        </w:tc>
        <w:tc>
          <w:tcPr>
            <w:tcW w:w="27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7FC54" w14:textId="77777777" w:rsidR="00DE229B" w:rsidRPr="000F73D2" w:rsidRDefault="003D700A">
            <w:pPr>
              <w:spacing w:line="240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bCs/>
                <w:sz w:val="24"/>
                <w:szCs w:val="24"/>
              </w:rPr>
              <w:t>Риск</w:t>
            </w:r>
            <w:proofErr w:type="spellEnd"/>
          </w:p>
        </w:tc>
        <w:tc>
          <w:tcPr>
            <w:tcW w:w="17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7FD42" w14:textId="77777777" w:rsidR="00DE229B" w:rsidRPr="000F73D2" w:rsidRDefault="003D700A">
            <w:pPr>
              <w:spacing w:line="240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bCs/>
                <w:sz w:val="24"/>
                <w:szCs w:val="24"/>
              </w:rPr>
              <w:t>Вероятность</w:t>
            </w:r>
            <w:proofErr w:type="spellEnd"/>
          </w:p>
        </w:tc>
        <w:tc>
          <w:tcPr>
            <w:tcW w:w="17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B7F2E" w14:textId="77777777" w:rsidR="00DE229B" w:rsidRPr="000F73D2" w:rsidRDefault="003D700A">
            <w:pPr>
              <w:spacing w:line="240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bCs/>
                <w:sz w:val="24"/>
                <w:szCs w:val="24"/>
              </w:rPr>
              <w:t>Последствия</w:t>
            </w:r>
            <w:proofErr w:type="spellEnd"/>
          </w:p>
        </w:tc>
        <w:tc>
          <w:tcPr>
            <w:tcW w:w="12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AD604" w14:textId="77777777" w:rsidR="00DE229B" w:rsidRPr="000F73D2" w:rsidRDefault="003D700A">
            <w:pPr>
              <w:spacing w:line="240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bCs/>
                <w:sz w:val="24"/>
                <w:szCs w:val="24"/>
              </w:rPr>
              <w:t>Уровень</w:t>
            </w:r>
            <w:proofErr w:type="spellEnd"/>
          </w:p>
        </w:tc>
        <w:tc>
          <w:tcPr>
            <w:tcW w:w="33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11AD1" w14:textId="77777777" w:rsidR="00DE229B" w:rsidRPr="000F73D2" w:rsidRDefault="003D700A">
            <w:pPr>
              <w:spacing w:line="240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bCs/>
                <w:sz w:val="24"/>
                <w:szCs w:val="24"/>
              </w:rPr>
              <w:t>Предотвращение</w:t>
            </w:r>
            <w:proofErr w:type="spellEnd"/>
          </w:p>
        </w:tc>
        <w:tc>
          <w:tcPr>
            <w:tcW w:w="390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E82B7" w14:textId="77777777" w:rsidR="00DE229B" w:rsidRPr="000F73D2" w:rsidRDefault="003D700A">
            <w:pPr>
              <w:spacing w:line="240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bCs/>
                <w:sz w:val="24"/>
                <w:szCs w:val="24"/>
              </w:rPr>
              <w:t>Действия</w:t>
            </w:r>
            <w:proofErr w:type="spellEnd"/>
            <w:r w:rsidRPr="000F73D2">
              <w:rPr>
                <w:rFonts w:eastAsia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bCs/>
                <w:sz w:val="24"/>
                <w:szCs w:val="24"/>
              </w:rPr>
              <w:t>при</w:t>
            </w:r>
            <w:proofErr w:type="spellEnd"/>
            <w:r w:rsidRPr="000F73D2">
              <w:rPr>
                <w:rFonts w:eastAsia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F73D2">
              <w:rPr>
                <w:rFonts w:eastAsia="Times New Roman"/>
                <w:bCs/>
                <w:sz w:val="24"/>
                <w:szCs w:val="24"/>
              </w:rPr>
              <w:t>возникновении</w:t>
            </w:r>
            <w:proofErr w:type="spellEnd"/>
          </w:p>
        </w:tc>
      </w:tr>
      <w:tr w:rsidR="00DE229B" w:rsidRPr="000F73D2" w14:paraId="1D7665C2" w14:textId="77777777" w:rsidTr="000F73D2">
        <w:trPr>
          <w:cantSplit/>
          <w:trHeight w:val="799"/>
        </w:trPr>
        <w:tc>
          <w:tcPr>
            <w:tcW w:w="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8CD3C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16"/>
              </w:rPr>
              <w:t>R-01</w:t>
            </w:r>
          </w:p>
        </w:tc>
        <w:tc>
          <w:tcPr>
            <w:tcW w:w="27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6573B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bCs/>
                <w:sz w:val="24"/>
                <w:szCs w:val="24"/>
              </w:rPr>
              <w:t>Недоступен</w:t>
            </w:r>
            <w:proofErr w:type="spellEnd"/>
            <w:r w:rsidRPr="000F73D2">
              <w:rPr>
                <w:rFonts w:eastAsia="Times New Roman"/>
                <w:bCs/>
                <w:sz w:val="24"/>
                <w:szCs w:val="24"/>
              </w:rPr>
              <w:t xml:space="preserve"> MS SQL Server</w:t>
            </w:r>
          </w:p>
        </w:tc>
        <w:tc>
          <w:tcPr>
            <w:tcW w:w="17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D4381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bCs/>
                <w:sz w:val="24"/>
                <w:szCs w:val="24"/>
              </w:rPr>
              <w:t>Средняя</w:t>
            </w:r>
            <w:proofErr w:type="spellEnd"/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39A3C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bCs/>
                <w:sz w:val="24"/>
                <w:szCs w:val="24"/>
              </w:rPr>
              <w:t>Высокие</w:t>
            </w:r>
            <w:proofErr w:type="spellEnd"/>
          </w:p>
        </w:tc>
        <w:tc>
          <w:tcPr>
            <w:tcW w:w="12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0B8A0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bCs/>
                <w:sz w:val="24"/>
                <w:szCs w:val="24"/>
              </w:rPr>
              <w:t>Высокий</w:t>
            </w:r>
            <w:proofErr w:type="spellEnd"/>
          </w:p>
        </w:tc>
        <w:tc>
          <w:tcPr>
            <w:tcW w:w="33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7C13F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 xml:space="preserve">Проверить сервер, сеть, службу </w:t>
            </w:r>
            <w:r w:rsidRPr="000F73D2">
              <w:rPr>
                <w:rFonts w:eastAsia="Times New Roman"/>
                <w:bCs/>
                <w:sz w:val="24"/>
                <w:szCs w:val="24"/>
              </w:rPr>
              <w:t>SQL</w:t>
            </w: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 xml:space="preserve"> и порт до запуска.</w:t>
            </w:r>
          </w:p>
        </w:tc>
        <w:tc>
          <w:tcPr>
            <w:tcW w:w="39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D4FAC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Проверить сеть/службу/порт/строку подключения; восстановить доступ.</w:t>
            </w:r>
          </w:p>
        </w:tc>
      </w:tr>
      <w:tr w:rsidR="00DE229B" w:rsidRPr="000F73D2" w14:paraId="39E305E4" w14:textId="77777777" w:rsidTr="000F73D2">
        <w:trPr>
          <w:cantSplit/>
          <w:trHeight w:val="773"/>
        </w:trPr>
        <w:tc>
          <w:tcPr>
            <w:tcW w:w="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A8902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16"/>
              </w:rPr>
              <w:t>R-02</w:t>
            </w:r>
          </w:p>
        </w:tc>
        <w:tc>
          <w:tcPr>
            <w:tcW w:w="27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70126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Потеря или повреждение базы данных</w:t>
            </w:r>
          </w:p>
        </w:tc>
        <w:tc>
          <w:tcPr>
            <w:tcW w:w="17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3C61B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proofErr w:type="spellStart"/>
            <w:r w:rsidRPr="000F73D2">
              <w:rPr>
                <w:rFonts w:eastAsia="Times New Roman"/>
                <w:bCs/>
                <w:sz w:val="24"/>
                <w:szCs w:val="24"/>
              </w:rPr>
              <w:t>Низкая</w:t>
            </w:r>
            <w:proofErr w:type="spellEnd"/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3AF3D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Высокие</w:t>
            </w:r>
          </w:p>
        </w:tc>
        <w:tc>
          <w:tcPr>
            <w:tcW w:w="12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657D4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Высокий</w:t>
            </w:r>
          </w:p>
        </w:tc>
        <w:tc>
          <w:tcPr>
            <w:tcW w:w="33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44158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Регулярные резервные копии и тест восстановления.</w:t>
            </w:r>
          </w:p>
        </w:tc>
        <w:tc>
          <w:tcPr>
            <w:tcW w:w="39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BCB4C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Остановить запись, восстановить последнюю корректную копию, проверить БД.</w:t>
            </w:r>
          </w:p>
        </w:tc>
      </w:tr>
      <w:tr w:rsidR="00DE229B" w:rsidRPr="000F73D2" w14:paraId="0980AB47" w14:textId="77777777" w:rsidTr="000F73D2">
        <w:trPr>
          <w:cantSplit/>
          <w:trHeight w:val="799"/>
        </w:trPr>
        <w:tc>
          <w:tcPr>
            <w:tcW w:w="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5C927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16"/>
              </w:rPr>
              <w:t>R-03</w:t>
            </w:r>
          </w:p>
        </w:tc>
        <w:tc>
          <w:tcPr>
            <w:tcW w:w="27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2C864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Отсутствует сетевое соединение</w:t>
            </w:r>
          </w:p>
        </w:tc>
        <w:tc>
          <w:tcPr>
            <w:tcW w:w="17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E7B65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Средняя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0AE15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Высокие</w:t>
            </w:r>
          </w:p>
        </w:tc>
        <w:tc>
          <w:tcPr>
            <w:tcW w:w="12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30DAF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Высокий</w:t>
            </w:r>
          </w:p>
        </w:tc>
        <w:tc>
          <w:tcPr>
            <w:tcW w:w="33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0B2F1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Проверка сети и оборудования, стабильное подключение.</w:t>
            </w:r>
          </w:p>
        </w:tc>
        <w:tc>
          <w:tcPr>
            <w:tcW w:w="39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D7C27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Диагности</w:t>
            </w: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ровать сетевой адаптер, кабель/</w:t>
            </w:r>
            <w:r w:rsidRPr="000F73D2">
              <w:rPr>
                <w:rFonts w:eastAsia="Times New Roman"/>
                <w:bCs/>
                <w:sz w:val="24"/>
                <w:szCs w:val="24"/>
              </w:rPr>
              <w:t>Wi</w:t>
            </w: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‑</w:t>
            </w:r>
            <w:r w:rsidRPr="000F73D2">
              <w:rPr>
                <w:rFonts w:eastAsia="Times New Roman"/>
                <w:bCs/>
                <w:sz w:val="24"/>
                <w:szCs w:val="24"/>
              </w:rPr>
              <w:t>Fi</w:t>
            </w: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, шлюз и доступ к серверу.</w:t>
            </w:r>
          </w:p>
        </w:tc>
      </w:tr>
      <w:tr w:rsidR="00DE229B" w:rsidRPr="000F73D2" w14:paraId="178F38F7" w14:textId="77777777" w:rsidTr="000F73D2">
        <w:trPr>
          <w:cantSplit/>
          <w:trHeight w:val="773"/>
        </w:trPr>
        <w:tc>
          <w:tcPr>
            <w:tcW w:w="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784BB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16"/>
              </w:rPr>
              <w:t>R-04</w:t>
            </w:r>
          </w:p>
        </w:tc>
        <w:tc>
          <w:tcPr>
            <w:tcW w:w="27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BCDC7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Неверная строка подключения</w:t>
            </w:r>
          </w:p>
        </w:tc>
        <w:tc>
          <w:tcPr>
            <w:tcW w:w="17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22EF3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Средняя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FEA3C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Высокие</w:t>
            </w:r>
          </w:p>
        </w:tc>
        <w:tc>
          <w:tcPr>
            <w:tcW w:w="12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9BDFD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Высокий</w:t>
            </w:r>
          </w:p>
        </w:tc>
        <w:tc>
          <w:tcPr>
            <w:tcW w:w="33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A639C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Использовать проверенный шаблон конфигурации.</w:t>
            </w:r>
          </w:p>
        </w:tc>
        <w:tc>
          <w:tcPr>
            <w:tcW w:w="39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C2333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Сверить параметры сервера, БД и аутентификации; исправить конфигурацию.</w:t>
            </w:r>
          </w:p>
        </w:tc>
      </w:tr>
      <w:tr w:rsidR="00DE229B" w:rsidRPr="000F73D2" w14:paraId="5DA7BD7C" w14:textId="77777777" w:rsidTr="000F73D2">
        <w:trPr>
          <w:cantSplit/>
          <w:trHeight w:val="799"/>
        </w:trPr>
        <w:tc>
          <w:tcPr>
            <w:tcW w:w="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9229C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16"/>
              </w:rPr>
              <w:t>R-05</w:t>
            </w:r>
          </w:p>
        </w:tc>
        <w:tc>
          <w:tcPr>
            <w:tcW w:w="27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1B46E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Неверно настроены права доступа</w:t>
            </w:r>
          </w:p>
        </w:tc>
        <w:tc>
          <w:tcPr>
            <w:tcW w:w="17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3C03F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Средняя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2F405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Высокие</w:t>
            </w:r>
          </w:p>
        </w:tc>
        <w:tc>
          <w:tcPr>
            <w:tcW w:w="12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85A6D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Высокий</w:t>
            </w:r>
          </w:p>
        </w:tc>
        <w:tc>
          <w:tcPr>
            <w:tcW w:w="33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1F60C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Ролевая модель и принцип минимальных прав.</w:t>
            </w:r>
          </w:p>
        </w:tc>
        <w:tc>
          <w:tcPr>
            <w:tcW w:w="39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8D3F2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Проверить роль, выдать нужные права, удалить избыточные разрешения.</w:t>
            </w:r>
          </w:p>
        </w:tc>
      </w:tr>
      <w:tr w:rsidR="00DE229B" w:rsidRPr="000F73D2" w14:paraId="61FA75A9" w14:textId="77777777" w:rsidTr="000F73D2">
        <w:trPr>
          <w:cantSplit/>
          <w:trHeight w:val="773"/>
        </w:trPr>
        <w:tc>
          <w:tcPr>
            <w:tcW w:w="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D1E55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16"/>
              </w:rPr>
              <w:t>R-06</w:t>
            </w:r>
          </w:p>
        </w:tc>
        <w:tc>
          <w:tcPr>
            <w:tcW w:w="27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16605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Ошибка пользователя</w:t>
            </w:r>
          </w:p>
        </w:tc>
        <w:tc>
          <w:tcPr>
            <w:tcW w:w="17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377B4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Высокая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3FC7A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Средние</w:t>
            </w:r>
          </w:p>
        </w:tc>
        <w:tc>
          <w:tcPr>
            <w:tcW w:w="12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994C3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Высокий</w:t>
            </w:r>
          </w:p>
        </w:tc>
        <w:tc>
          <w:tcPr>
            <w:tcW w:w="33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CB869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Обучение, подсказки, проверка ввода и п</w:t>
            </w: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одтверждение критичных действий.</w:t>
            </w:r>
          </w:p>
        </w:tc>
        <w:tc>
          <w:tcPr>
            <w:tcW w:w="39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B5721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Исправить данные, восстановить запись из журнала/копии, провести инструктаж.</w:t>
            </w:r>
          </w:p>
        </w:tc>
      </w:tr>
      <w:tr w:rsidR="00DE229B" w:rsidRPr="000F73D2" w14:paraId="16D60BBA" w14:textId="77777777" w:rsidTr="000F73D2">
        <w:trPr>
          <w:cantSplit/>
          <w:trHeight w:val="773"/>
        </w:trPr>
        <w:tc>
          <w:tcPr>
            <w:tcW w:w="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0CB14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16"/>
              </w:rPr>
              <w:t>R-07</w:t>
            </w:r>
          </w:p>
        </w:tc>
        <w:tc>
          <w:tcPr>
            <w:tcW w:w="27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BB3AE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Недостаточно места на диске</w:t>
            </w:r>
          </w:p>
        </w:tc>
        <w:tc>
          <w:tcPr>
            <w:tcW w:w="17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8E5E4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Средняя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820D7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Средние</w:t>
            </w:r>
          </w:p>
        </w:tc>
        <w:tc>
          <w:tcPr>
            <w:tcW w:w="12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096BF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Средний</w:t>
            </w:r>
          </w:p>
        </w:tc>
        <w:tc>
          <w:tcPr>
            <w:tcW w:w="33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3F188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Контроль свободного места и пороговые уведомления.</w:t>
            </w:r>
          </w:p>
        </w:tc>
        <w:tc>
          <w:tcPr>
            <w:tcW w:w="39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5C793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Освободить/расширить диск, проверить БД и повторить операцию.</w:t>
            </w:r>
          </w:p>
        </w:tc>
      </w:tr>
      <w:tr w:rsidR="00DE229B" w:rsidRPr="000F73D2" w14:paraId="16215329" w14:textId="77777777" w:rsidTr="000F73D2">
        <w:trPr>
          <w:cantSplit/>
          <w:trHeight w:val="825"/>
        </w:trPr>
        <w:tc>
          <w:tcPr>
            <w:tcW w:w="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C9053" w14:textId="77777777" w:rsidR="00DE229B" w:rsidRDefault="003D700A">
            <w:pPr>
              <w:spacing w:line="240" w:lineRule="auto"/>
              <w:jc w:val="left"/>
            </w:pPr>
            <w:r>
              <w:rPr>
                <w:rFonts w:eastAsia="Times New Roman"/>
                <w:sz w:val="16"/>
              </w:rPr>
              <w:t>R-08</w:t>
            </w:r>
          </w:p>
        </w:tc>
        <w:tc>
          <w:tcPr>
            <w:tcW w:w="27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98B02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Повреждение файлов HelpDesk</w:t>
            </w:r>
          </w:p>
        </w:tc>
        <w:tc>
          <w:tcPr>
            <w:tcW w:w="17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690CF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Низкая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E412C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Средние</w:t>
            </w:r>
          </w:p>
        </w:tc>
        <w:tc>
          <w:tcPr>
            <w:tcW w:w="12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70502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0F73D2">
              <w:rPr>
                <w:rFonts w:eastAsia="Times New Roman"/>
                <w:bCs/>
                <w:sz w:val="24"/>
                <w:szCs w:val="24"/>
              </w:rPr>
              <w:t>Средний</w:t>
            </w:r>
          </w:p>
        </w:tc>
        <w:tc>
          <w:tcPr>
            <w:tcW w:w="33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7F745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Хранить установщик, резерв конфигурации, использовать защиту ОС.</w:t>
            </w:r>
          </w:p>
        </w:tc>
        <w:tc>
          <w:tcPr>
            <w:tcW w:w="39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5C7DE" w14:textId="77777777" w:rsidR="00DE229B" w:rsidRPr="000F73D2" w:rsidRDefault="003D700A">
            <w:pPr>
              <w:spacing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 xml:space="preserve">Восстановить файлы или переустановить приложение, вернуть </w:t>
            </w:r>
            <w:r w:rsidRPr="000F73D2">
              <w:rPr>
                <w:rFonts w:eastAsia="Times New Roman"/>
                <w:bCs/>
                <w:sz w:val="24"/>
                <w:szCs w:val="24"/>
                <w:lang w:val="ru-RU"/>
              </w:rPr>
              <w:t>настройки.</w:t>
            </w:r>
          </w:p>
        </w:tc>
      </w:tr>
    </w:tbl>
    <w:p w14:paraId="178018A0" w14:textId="77777777" w:rsidR="00DE229B" w:rsidRPr="000F73D2" w:rsidRDefault="00DE229B">
      <w:pPr>
        <w:spacing w:after="0"/>
        <w:rPr>
          <w:lang w:val="ru-RU"/>
        </w:rPr>
      </w:pPr>
    </w:p>
    <w:p w14:paraId="283D659A" w14:textId="77777777" w:rsidR="00DE229B" w:rsidRPr="000F73D2" w:rsidRDefault="00DE229B">
      <w:pPr>
        <w:rPr>
          <w:lang w:val="ru-RU"/>
        </w:rPr>
        <w:sectPr w:rsidR="00DE229B" w:rsidRPr="000F73D2"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566F969E" w14:textId="77777777" w:rsidR="00DE229B" w:rsidRPr="000F73D2" w:rsidRDefault="003D700A">
      <w:pPr>
        <w:keepNext/>
        <w:spacing w:before="160" w:after="80" w:line="276" w:lineRule="auto"/>
        <w:jc w:val="left"/>
        <w:rPr>
          <w:lang w:val="ru-RU"/>
        </w:rPr>
      </w:pPr>
      <w:r w:rsidRPr="000F73D2">
        <w:rPr>
          <w:rFonts w:eastAsia="Times New Roman"/>
          <w:b/>
          <w:lang w:val="ru-RU"/>
        </w:rPr>
        <w:lastRenderedPageBreak/>
        <w:t>Задание 11. Определение наиболее опасных рисков</w:t>
      </w:r>
    </w:p>
    <w:p w14:paraId="11F204CB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Риск №1. Потеря или повреждение базы данных</w:t>
      </w:r>
    </w:p>
    <w:p w14:paraId="0CAE879D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 xml:space="preserve">Почему является опасным: Опасен тем, что может привести к утрате истории заявок и длительной остановке работы. Даже при </w:t>
      </w:r>
      <w:r w:rsidRPr="000F73D2">
        <w:rPr>
          <w:rFonts w:eastAsia="Times New Roman"/>
          <w:lang w:val="ru-RU"/>
        </w:rPr>
        <w:t>невысокой вероятности последствия критичны.</w:t>
      </w:r>
    </w:p>
    <w:p w14:paraId="1E95376D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>Способ предотвращения: Регулярное резервное копирование, хранение копий отдельно от сервера и периодическая проверка восстановления.</w:t>
      </w:r>
    </w:p>
    <w:p w14:paraId="5D7C1C93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 xml:space="preserve">Риск №2. Недоступность </w:t>
      </w:r>
      <w:r>
        <w:rPr>
          <w:rFonts w:eastAsia="Times New Roman"/>
          <w:b/>
        </w:rPr>
        <w:t>MS</w:t>
      </w:r>
      <w:r w:rsidRPr="000F73D2">
        <w:rPr>
          <w:rFonts w:eastAsia="Times New Roman"/>
          <w:b/>
          <w:lang w:val="ru-RU"/>
        </w:rPr>
        <w:t xml:space="preserve"> </w:t>
      </w:r>
      <w:r>
        <w:rPr>
          <w:rFonts w:eastAsia="Times New Roman"/>
          <w:b/>
        </w:rPr>
        <w:t>SQL</w:t>
      </w:r>
      <w:r w:rsidRPr="000F73D2">
        <w:rPr>
          <w:rFonts w:eastAsia="Times New Roman"/>
          <w:b/>
          <w:lang w:val="ru-RU"/>
        </w:rPr>
        <w:t xml:space="preserve"> </w:t>
      </w:r>
      <w:r>
        <w:rPr>
          <w:rFonts w:eastAsia="Times New Roman"/>
          <w:b/>
        </w:rPr>
        <w:t>Server</w:t>
      </w:r>
    </w:p>
    <w:p w14:paraId="7D611448" w14:textId="57141394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 xml:space="preserve">Почему является </w:t>
      </w:r>
      <w:proofErr w:type="spellStart"/>
      <w:proofErr w:type="gramStart"/>
      <w:r w:rsidRPr="000F73D2">
        <w:rPr>
          <w:rFonts w:eastAsia="Times New Roman"/>
          <w:lang w:val="ru-RU"/>
        </w:rPr>
        <w:t>опасным:</w:t>
      </w:r>
      <w:r w:rsidRPr="000F73D2">
        <w:rPr>
          <w:rFonts w:eastAsia="Times New Roman"/>
          <w:lang w:val="ru-RU"/>
        </w:rPr>
        <w:t>Без</w:t>
      </w:r>
      <w:proofErr w:type="spellEnd"/>
      <w:proofErr w:type="gramEnd"/>
      <w:r w:rsidRPr="000F73D2">
        <w:rPr>
          <w:rFonts w:eastAsia="Times New Roman"/>
          <w:lang w:val="ru-RU"/>
        </w:rPr>
        <w:t xml:space="preserve"> сервера базы </w:t>
      </w:r>
      <w:r w:rsidRPr="000F73D2">
        <w:rPr>
          <w:rFonts w:eastAsia="Times New Roman"/>
          <w:lang w:val="ru-RU"/>
        </w:rPr>
        <w:t xml:space="preserve">данных </w:t>
      </w:r>
      <w:r>
        <w:rPr>
          <w:rFonts w:eastAsia="Times New Roman"/>
        </w:rPr>
        <w:t>HelpDesk</w:t>
      </w:r>
      <w:r w:rsidRPr="000F73D2">
        <w:rPr>
          <w:rFonts w:eastAsia="Times New Roman"/>
          <w:lang w:val="ru-RU"/>
        </w:rPr>
        <w:t xml:space="preserve"> не может получать и сохранять рабочую информацию, поэтому основные функции системы становятся недоступны.</w:t>
      </w:r>
    </w:p>
    <w:p w14:paraId="1054090B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 xml:space="preserve">Способ предотвращения: Предварительная проверка службы </w:t>
      </w:r>
      <w:r>
        <w:rPr>
          <w:rFonts w:eastAsia="Times New Roman"/>
        </w:rPr>
        <w:t>SQL</w:t>
      </w:r>
      <w:r w:rsidRPr="000F73D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Server</w:t>
      </w:r>
      <w:r w:rsidRPr="000F73D2">
        <w:rPr>
          <w:rFonts w:eastAsia="Times New Roman"/>
          <w:lang w:val="ru-RU"/>
        </w:rPr>
        <w:t>, сети, портов и мониторинг доступности сервера.</w:t>
      </w:r>
    </w:p>
    <w:p w14:paraId="02EB9A48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Риск №3. Неверно нас</w:t>
      </w:r>
      <w:r w:rsidRPr="000F73D2">
        <w:rPr>
          <w:rFonts w:eastAsia="Times New Roman"/>
          <w:b/>
          <w:lang w:val="ru-RU"/>
        </w:rPr>
        <w:t>троенные права доступа</w:t>
      </w:r>
    </w:p>
    <w:p w14:paraId="238A60E0" w14:textId="24B1E111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 xml:space="preserve">Почему является </w:t>
      </w:r>
      <w:proofErr w:type="spellStart"/>
      <w:proofErr w:type="gramStart"/>
      <w:r w:rsidRPr="000F73D2">
        <w:rPr>
          <w:rFonts w:eastAsia="Times New Roman"/>
          <w:lang w:val="ru-RU"/>
        </w:rPr>
        <w:t>опасным:</w:t>
      </w:r>
      <w:r w:rsidRPr="000F73D2">
        <w:rPr>
          <w:rFonts w:eastAsia="Times New Roman"/>
          <w:lang w:val="ru-RU"/>
        </w:rPr>
        <w:t>Может</w:t>
      </w:r>
      <w:proofErr w:type="spellEnd"/>
      <w:proofErr w:type="gramEnd"/>
      <w:r w:rsidRPr="000F73D2">
        <w:rPr>
          <w:rFonts w:eastAsia="Times New Roman"/>
          <w:lang w:val="ru-RU"/>
        </w:rPr>
        <w:t xml:space="preserve"> одновременно заблокировать работу сотрудников и создать угрозу несанкционированного изменения или удаления данных.</w:t>
      </w:r>
    </w:p>
    <w:p w14:paraId="0EB32502" w14:textId="0742B1F6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 xml:space="preserve">Способ </w:t>
      </w:r>
      <w:proofErr w:type="spellStart"/>
      <w:proofErr w:type="gramStart"/>
      <w:r w:rsidRPr="000F73D2">
        <w:rPr>
          <w:rFonts w:eastAsia="Times New Roman"/>
          <w:lang w:val="ru-RU"/>
        </w:rPr>
        <w:t>предотвращения:</w:t>
      </w:r>
      <w:r w:rsidRPr="000F73D2">
        <w:rPr>
          <w:rFonts w:eastAsia="Times New Roman"/>
          <w:lang w:val="ru-RU"/>
        </w:rPr>
        <w:t>Настроить</w:t>
      </w:r>
      <w:proofErr w:type="spellEnd"/>
      <w:proofErr w:type="gramEnd"/>
      <w:r w:rsidRPr="000F73D2">
        <w:rPr>
          <w:rFonts w:eastAsia="Times New Roman"/>
          <w:lang w:val="ru-RU"/>
        </w:rPr>
        <w:t xml:space="preserve"> роли, выдавать минимально необходимые права и регулярн</w:t>
      </w:r>
      <w:r w:rsidRPr="000F73D2">
        <w:rPr>
          <w:rFonts w:eastAsia="Times New Roman"/>
          <w:lang w:val="ru-RU"/>
        </w:rPr>
        <w:t>о проверять разрешения.</w:t>
      </w:r>
    </w:p>
    <w:p w14:paraId="099F679D" w14:textId="77777777" w:rsidR="00DE229B" w:rsidRPr="000F73D2" w:rsidRDefault="003D700A">
      <w:pPr>
        <w:keepNext/>
        <w:spacing w:before="160" w:after="80" w:line="276" w:lineRule="auto"/>
        <w:jc w:val="left"/>
        <w:rPr>
          <w:lang w:val="ru-RU"/>
        </w:rPr>
      </w:pPr>
      <w:r w:rsidRPr="000F73D2">
        <w:rPr>
          <w:rFonts w:eastAsia="Times New Roman"/>
          <w:b/>
          <w:lang w:val="ru-RU"/>
        </w:rPr>
        <w:t>Задание 12. Формирование итогового плана внедрения</w:t>
      </w:r>
    </w:p>
    <w:p w14:paraId="4356BA1E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>По результатам работы сформирован отдельный документ «</w:t>
      </w:r>
      <w:proofErr w:type="spellStart"/>
      <w:r w:rsidRPr="000F73D2">
        <w:rPr>
          <w:rFonts w:eastAsia="Times New Roman"/>
          <w:lang w:val="ru-RU"/>
        </w:rPr>
        <w:t>План_внедрения</w:t>
      </w:r>
      <w:proofErr w:type="spellEnd"/>
      <w:r w:rsidRPr="000F73D2">
        <w:rPr>
          <w:rFonts w:eastAsia="Times New Roman"/>
          <w:lang w:val="ru-RU"/>
        </w:rPr>
        <w:t>_</w:t>
      </w:r>
      <w:r>
        <w:rPr>
          <w:rFonts w:eastAsia="Times New Roman"/>
        </w:rPr>
        <w:t>HelpDesk</w:t>
      </w:r>
      <w:r w:rsidRPr="000F73D2">
        <w:rPr>
          <w:rFonts w:eastAsia="Times New Roman"/>
          <w:lang w:val="ru-RU"/>
        </w:rPr>
        <w:t>.</w:t>
      </w:r>
      <w:r>
        <w:rPr>
          <w:rFonts w:eastAsia="Times New Roman"/>
        </w:rPr>
        <w:t>docx</w:t>
      </w:r>
      <w:r w:rsidRPr="000F73D2">
        <w:rPr>
          <w:rFonts w:eastAsia="Times New Roman"/>
          <w:lang w:val="ru-RU"/>
        </w:rPr>
        <w:t>». В него включены общая информация о программном продукте, цели и задачи внедрения, системные треб</w:t>
      </w:r>
      <w:r w:rsidRPr="000F73D2">
        <w:rPr>
          <w:rFonts w:eastAsia="Times New Roman"/>
          <w:lang w:val="ru-RU"/>
        </w:rPr>
        <w:t>ования, программное окружение, архитектура, этапы, календарный план, контрольные точки, реестр рисков, правила резервного копирования, финальный чек-лист и заключение.</w:t>
      </w:r>
    </w:p>
    <w:p w14:paraId="712EE0B2" w14:textId="77777777" w:rsidR="00DE229B" w:rsidRPr="000F73D2" w:rsidRDefault="003D700A">
      <w:pPr>
        <w:keepNext/>
        <w:spacing w:before="160" w:after="80" w:line="276" w:lineRule="auto"/>
        <w:jc w:val="left"/>
        <w:rPr>
          <w:lang w:val="ru-RU"/>
        </w:rPr>
      </w:pPr>
      <w:r w:rsidRPr="000F73D2">
        <w:rPr>
          <w:rFonts w:eastAsia="Times New Roman"/>
          <w:b/>
          <w:lang w:val="ru-RU"/>
        </w:rPr>
        <w:t>Ответы на контрольные вопросы</w:t>
      </w:r>
    </w:p>
    <w:p w14:paraId="2E6EF7AA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1. Что называется риском внедрения?</w:t>
      </w:r>
    </w:p>
    <w:p w14:paraId="721FF6EB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 xml:space="preserve">Возможное событие или </w:t>
      </w:r>
      <w:r w:rsidRPr="000F73D2">
        <w:rPr>
          <w:rFonts w:eastAsia="Times New Roman"/>
          <w:lang w:val="ru-RU"/>
        </w:rPr>
        <w:t>ситуация, способная отрицательно повлиять на внедрение или дальнейшую эксплуатацию программного обеспечения.</w:t>
      </w:r>
    </w:p>
    <w:p w14:paraId="4F507E1F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lastRenderedPageBreak/>
        <w:t>2. Чем риск отличается от уже возникшей проблемы?</w:t>
      </w:r>
    </w:p>
    <w:p w14:paraId="5E0342B4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>Риск описывает возможное событие, а проблема — уже произошедшее негативное событие, требующее реа</w:t>
      </w:r>
      <w:r w:rsidRPr="000F73D2">
        <w:rPr>
          <w:rFonts w:eastAsia="Times New Roman"/>
          <w:lang w:val="ru-RU"/>
        </w:rPr>
        <w:t>гирования.</w:t>
      </w:r>
    </w:p>
    <w:p w14:paraId="3E22CC42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3. Что показывает вероятность риска?</w:t>
      </w:r>
    </w:p>
    <w:p w14:paraId="5802C3C9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>Насколько вероятно возникновение определённой проблемы.</w:t>
      </w:r>
    </w:p>
    <w:p w14:paraId="7D1DDE9E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4. Что показывают последствия риска?</w:t>
      </w:r>
    </w:p>
    <w:p w14:paraId="7DF2431D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>Насколько серьёзно реализованный риск повлияет на работу системы, пользователей и данные.</w:t>
      </w:r>
    </w:p>
    <w:p w14:paraId="5205A925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5. Для чего необходимо оп</w:t>
      </w:r>
      <w:r w:rsidRPr="000F73D2">
        <w:rPr>
          <w:rFonts w:eastAsia="Times New Roman"/>
          <w:b/>
          <w:lang w:val="ru-RU"/>
        </w:rPr>
        <w:t>ределять меры предотвращения?</w:t>
      </w:r>
    </w:p>
    <w:p w14:paraId="3E36C2CA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>Чтобы заранее снизить вероятность возникновения проблемы или уменьшить её последствия.</w:t>
      </w:r>
    </w:p>
    <w:p w14:paraId="55DB8AC2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6. Что такое план реагирования?</w:t>
      </w:r>
    </w:p>
    <w:p w14:paraId="62672A56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>Последовательность действий специалиста при уже возникшей проблеме.</w:t>
      </w:r>
    </w:p>
    <w:p w14:paraId="2AD01ABB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 xml:space="preserve">7. Назовите пример </w:t>
      </w:r>
      <w:r w:rsidRPr="000F73D2">
        <w:rPr>
          <w:rFonts w:eastAsia="Times New Roman"/>
          <w:b/>
          <w:lang w:val="ru-RU"/>
        </w:rPr>
        <w:t>технического риска.</w:t>
      </w:r>
    </w:p>
    <w:p w14:paraId="0C9E4A95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>Недостаточно свободного места на диске или несоответствие компьютера системным требованиям.</w:t>
      </w:r>
    </w:p>
    <w:p w14:paraId="2F9FF705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8. Назовите пример риска, связанного с базой данных.</w:t>
      </w:r>
    </w:p>
    <w:p w14:paraId="26D439D5" w14:textId="09D0C98B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 xml:space="preserve">Повреждение или потеря базы </w:t>
      </w:r>
      <w:r>
        <w:rPr>
          <w:rFonts w:eastAsia="Times New Roman"/>
        </w:rPr>
        <w:t>Help</w:t>
      </w:r>
      <w:r w:rsidR="000F73D2" w:rsidRPr="000F73D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Desk</w:t>
      </w:r>
      <w:r w:rsidR="000F73D2" w:rsidRPr="000F73D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DB</w:t>
      </w:r>
      <w:r w:rsidRPr="000F73D2">
        <w:rPr>
          <w:rFonts w:eastAsia="Times New Roman"/>
          <w:lang w:val="ru-RU"/>
        </w:rPr>
        <w:t>.</w:t>
      </w:r>
    </w:p>
    <w:p w14:paraId="36BB7101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9. Почему резервное копирование важно при эксплуата</w:t>
      </w:r>
      <w:r w:rsidRPr="000F73D2">
        <w:rPr>
          <w:rFonts w:eastAsia="Times New Roman"/>
          <w:b/>
          <w:lang w:val="ru-RU"/>
        </w:rPr>
        <w:t xml:space="preserve">ции </w:t>
      </w:r>
      <w:r>
        <w:rPr>
          <w:rFonts w:eastAsia="Times New Roman"/>
          <w:b/>
        </w:rPr>
        <w:t>HelpDesk</w:t>
      </w:r>
      <w:r w:rsidRPr="000F73D2">
        <w:rPr>
          <w:rFonts w:eastAsia="Times New Roman"/>
          <w:b/>
          <w:lang w:val="ru-RU"/>
        </w:rPr>
        <w:t>?</w:t>
      </w:r>
    </w:p>
    <w:p w14:paraId="4FEAF7EC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>Оно позволяет восстановить данные после сбоя, повреждения БД или ошибочных действий.</w:t>
      </w:r>
    </w:p>
    <w:p w14:paraId="0435FA4C" w14:textId="77777777" w:rsidR="00DE229B" w:rsidRPr="000F73D2" w:rsidRDefault="003D700A">
      <w:pPr>
        <w:spacing w:after="0"/>
        <w:rPr>
          <w:lang w:val="ru-RU"/>
        </w:rPr>
      </w:pPr>
      <w:r w:rsidRPr="000F73D2">
        <w:rPr>
          <w:rFonts w:eastAsia="Times New Roman"/>
          <w:b/>
          <w:lang w:val="ru-RU"/>
        </w:rPr>
        <w:t>10. Что входит в итоговый план внедрения программного обеспечения?</w:t>
      </w:r>
    </w:p>
    <w:p w14:paraId="25CFD5C1" w14:textId="77777777" w:rsidR="00DE229B" w:rsidRPr="000F73D2" w:rsidRDefault="003D700A">
      <w:pPr>
        <w:spacing w:after="0"/>
        <w:ind w:firstLine="709"/>
        <w:rPr>
          <w:lang w:val="ru-RU"/>
        </w:rPr>
      </w:pPr>
      <w:r w:rsidRPr="000F73D2">
        <w:rPr>
          <w:rFonts w:eastAsia="Times New Roman"/>
          <w:lang w:val="ru-RU"/>
        </w:rPr>
        <w:t>Описание продукта, цели, системные требования, программное окружение, архитектура, этапы и</w:t>
      </w:r>
      <w:r w:rsidRPr="000F73D2">
        <w:rPr>
          <w:rFonts w:eastAsia="Times New Roman"/>
          <w:lang w:val="ru-RU"/>
        </w:rPr>
        <w:t xml:space="preserve"> сроки, ответственные, контрольные точки, риски, резервное копирование, чек-лист готовности и заключение.</w:t>
      </w:r>
    </w:p>
    <w:p w14:paraId="31482408" w14:textId="77777777" w:rsidR="00DE229B" w:rsidRPr="000F73D2" w:rsidRDefault="00DE229B">
      <w:pPr>
        <w:rPr>
          <w:lang w:val="ru-RU"/>
        </w:rPr>
      </w:pPr>
    </w:p>
    <w:p w14:paraId="379B155B" w14:textId="77777777" w:rsidR="00DE229B" w:rsidRPr="000F73D2" w:rsidRDefault="003D700A">
      <w:pPr>
        <w:keepNext/>
        <w:jc w:val="left"/>
        <w:rPr>
          <w:lang w:val="ru-RU"/>
        </w:rPr>
      </w:pPr>
      <w:r w:rsidRPr="000F73D2">
        <w:rPr>
          <w:rFonts w:eastAsia="Times New Roman"/>
          <w:b/>
          <w:lang w:val="ru-RU"/>
        </w:rPr>
        <w:t>Вывод</w:t>
      </w:r>
    </w:p>
    <w:p w14:paraId="538F24B7" w14:textId="77777777" w:rsidR="00DE229B" w:rsidRPr="000F73D2" w:rsidRDefault="003D700A">
      <w:pPr>
        <w:rPr>
          <w:lang w:val="ru-RU"/>
        </w:rPr>
      </w:pPr>
      <w:r w:rsidRPr="000F73D2">
        <w:rPr>
          <w:rFonts w:eastAsia="Times New Roman"/>
          <w:lang w:val="ru-RU"/>
        </w:rPr>
        <w:t xml:space="preserve">В ходе практической работы были рассмотрены основные риски, которые могут возникнуть при внедрении программного обеспечения </w:t>
      </w:r>
      <w:r>
        <w:rPr>
          <w:rFonts w:eastAsia="Times New Roman"/>
        </w:rPr>
        <w:t>HelpDesk</w:t>
      </w:r>
      <w:r w:rsidRPr="000F73D2">
        <w:rPr>
          <w:rFonts w:eastAsia="Times New Roman"/>
          <w:lang w:val="ru-RU"/>
        </w:rPr>
        <w:t>. Для каждо</w:t>
      </w:r>
      <w:r w:rsidRPr="000F73D2">
        <w:rPr>
          <w:rFonts w:eastAsia="Times New Roman"/>
          <w:lang w:val="ru-RU"/>
        </w:rPr>
        <w:t xml:space="preserve">го </w:t>
      </w:r>
      <w:r w:rsidRPr="000F73D2">
        <w:rPr>
          <w:rFonts w:eastAsia="Times New Roman"/>
          <w:lang w:val="ru-RU"/>
        </w:rPr>
        <w:lastRenderedPageBreak/>
        <w:t xml:space="preserve">риска были определены вероятность возникновения, возможные последствия и общий уровень опасности. Наиболее серьёзными являются риски, связанные с потерей базы данных, недоступностью </w:t>
      </w:r>
      <w:r>
        <w:rPr>
          <w:rFonts w:eastAsia="Times New Roman"/>
        </w:rPr>
        <w:t>MS</w:t>
      </w:r>
      <w:r w:rsidRPr="000F73D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SQL</w:t>
      </w:r>
      <w:r w:rsidRPr="000F73D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Server</w:t>
      </w:r>
      <w:r w:rsidRPr="000F73D2">
        <w:rPr>
          <w:rFonts w:eastAsia="Times New Roman"/>
          <w:lang w:val="ru-RU"/>
        </w:rPr>
        <w:t xml:space="preserve"> и отсутствием резервного копирования. Также были разработ</w:t>
      </w:r>
      <w:r w:rsidRPr="000F73D2">
        <w:rPr>
          <w:rFonts w:eastAsia="Times New Roman"/>
          <w:lang w:val="ru-RU"/>
        </w:rPr>
        <w:t>аны меры предотвращения возможных проблем и действия специалиста в случае их возникновения. Отдельное внимание было уделено проверке подключения к базе данных и восстановлению системы после сбоев. В результате был сформирован реестр рисков, который позволя</w:t>
      </w:r>
      <w:r w:rsidRPr="000F73D2">
        <w:rPr>
          <w:rFonts w:eastAsia="Times New Roman"/>
          <w:lang w:val="ru-RU"/>
        </w:rPr>
        <w:t xml:space="preserve">ет заранее оценить возможные проблемы и сделать процесс внедрения </w:t>
      </w:r>
      <w:r>
        <w:rPr>
          <w:rFonts w:eastAsia="Times New Roman"/>
        </w:rPr>
        <w:t>HelpDesk</w:t>
      </w:r>
      <w:r w:rsidRPr="000F73D2">
        <w:rPr>
          <w:rFonts w:eastAsia="Times New Roman"/>
          <w:lang w:val="ru-RU"/>
        </w:rPr>
        <w:t xml:space="preserve"> более надёжным и безопасным.</w:t>
      </w:r>
    </w:p>
    <w:sectPr w:rsidR="00DE229B" w:rsidRPr="000F73D2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3D2"/>
    <w:rsid w:val="0015074B"/>
    <w:rsid w:val="0029639D"/>
    <w:rsid w:val="00326F90"/>
    <w:rsid w:val="003D700A"/>
    <w:rsid w:val="00AA1D8D"/>
    <w:rsid w:val="00B47730"/>
    <w:rsid w:val="00CB0664"/>
    <w:rsid w:val="00DE229B"/>
    <w:rsid w:val="00E05F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E77883"/>
  <w14:defaultImageDpi w14:val="300"/>
  <w15:docId w15:val="{836B2D31-2C07-4EAA-B202-9A65CB0A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9536AC-0D24-48FE-8F0D-D5EB6619C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1751</Words>
  <Characters>9982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Студенты Аферова А.А.</dc:creator>
  <cp:lastModifiedBy>Студенты Аферова А.А.</cp:lastModifiedBy>
  <cp:revision>2</cp:revision>
  <dcterms:created xsi:type="dcterms:W3CDTF">2026-10-15T12:33:00Z</dcterms:created>
  <dcterms:modified xsi:type="dcterms:W3CDTF">2026-10-15T12:33:00Z</dcterms:modified>
</cp:coreProperties>
</file>